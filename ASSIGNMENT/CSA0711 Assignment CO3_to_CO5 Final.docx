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2B924" w14:textId="1E4091EA" w:rsidR="003A44F0" w:rsidRPr="00EF36FB" w:rsidRDefault="00071065" w:rsidP="00A033B9">
      <w:pPr>
        <w:jc w:val="center"/>
        <w:rPr>
          <w:rFonts w:ascii="Times New Roman" w:hAnsi="Times New Roman" w:cs="Times New Roman"/>
          <w:sz w:val="24"/>
          <w:szCs w:val="24"/>
        </w:rPr>
      </w:pPr>
      <w:r w:rsidRPr="00EF36FB">
        <w:rPr>
          <w:rFonts w:ascii="Times New Roman" w:hAnsi="Times New Roman" w:cs="Times New Roman"/>
          <w:b/>
          <w:sz w:val="24"/>
          <w:szCs w:val="24"/>
        </w:rPr>
        <w:t>C</w:t>
      </w:r>
      <w:r w:rsidR="00BB1425">
        <w:rPr>
          <w:rFonts w:ascii="Times New Roman" w:hAnsi="Times New Roman" w:cs="Times New Roman"/>
          <w:b/>
          <w:sz w:val="24"/>
          <w:szCs w:val="24"/>
        </w:rPr>
        <w:t>S</w:t>
      </w:r>
      <w:r w:rsidRPr="00EF36FB">
        <w:rPr>
          <w:rFonts w:ascii="Times New Roman" w:hAnsi="Times New Roman" w:cs="Times New Roman"/>
          <w:b/>
          <w:sz w:val="24"/>
          <w:szCs w:val="24"/>
        </w:rPr>
        <w:t>A07</w:t>
      </w:r>
      <w:r w:rsidR="009E7704" w:rsidRPr="00EF36FB">
        <w:rPr>
          <w:rFonts w:ascii="Times New Roman" w:hAnsi="Times New Roman" w:cs="Times New Roman"/>
          <w:b/>
          <w:sz w:val="24"/>
          <w:szCs w:val="24"/>
        </w:rPr>
        <w:t>11</w:t>
      </w:r>
      <w:r w:rsidRPr="00EF36FB">
        <w:rPr>
          <w:rFonts w:ascii="Times New Roman" w:hAnsi="Times New Roman" w:cs="Times New Roman"/>
          <w:b/>
          <w:sz w:val="24"/>
          <w:szCs w:val="24"/>
        </w:rPr>
        <w:t xml:space="preserve"> Computer Networks</w:t>
      </w:r>
    </w:p>
    <w:p w14:paraId="42156515" w14:textId="77777777" w:rsidR="003A44F0" w:rsidRPr="00EF36FB" w:rsidRDefault="00071065" w:rsidP="00A033B9">
      <w:pPr>
        <w:jc w:val="center"/>
        <w:rPr>
          <w:rFonts w:ascii="Times New Roman" w:hAnsi="Times New Roman" w:cs="Times New Roman"/>
          <w:sz w:val="24"/>
          <w:szCs w:val="24"/>
        </w:rPr>
      </w:pPr>
      <w:r w:rsidRPr="00EF36FB">
        <w:rPr>
          <w:rFonts w:ascii="Times New Roman" w:hAnsi="Times New Roman" w:cs="Times New Roman"/>
          <w:b/>
          <w:sz w:val="24"/>
          <w:szCs w:val="24"/>
        </w:rPr>
        <w:t>Assignment</w:t>
      </w:r>
    </w:p>
    <w:tbl>
      <w:tblPr>
        <w:tblStyle w:val="TableGrid"/>
        <w:tblW w:w="5000" w:type="pct"/>
        <w:jc w:val="center"/>
        <w:tblLook w:val="04A0" w:firstRow="1" w:lastRow="0" w:firstColumn="1" w:lastColumn="0" w:noHBand="0" w:noVBand="1"/>
      </w:tblPr>
      <w:tblGrid>
        <w:gridCol w:w="3406"/>
        <w:gridCol w:w="6890"/>
      </w:tblGrid>
      <w:tr w:rsidR="003A44F0" w:rsidRPr="00EF36FB" w14:paraId="0FF4EB7F" w14:textId="77777777" w:rsidTr="00A033B9">
        <w:trPr>
          <w:jc w:val="center"/>
        </w:trPr>
        <w:tc>
          <w:tcPr>
            <w:tcW w:w="1654" w:type="pct"/>
            <w:shd w:val="clear" w:color="auto" w:fill="D9EAF7"/>
            <w:vAlign w:val="center"/>
          </w:tcPr>
          <w:p w14:paraId="58202908"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b/>
                <w:sz w:val="24"/>
                <w:szCs w:val="24"/>
              </w:rPr>
              <w:t>Assignment Title</w:t>
            </w:r>
          </w:p>
        </w:tc>
        <w:tc>
          <w:tcPr>
            <w:tcW w:w="3346" w:type="pct"/>
            <w:vAlign w:val="center"/>
          </w:tcPr>
          <w:p w14:paraId="64D30F0A"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 xml:space="preserve">Analyze Protocol </w:t>
            </w:r>
            <w:proofErr w:type="spellStart"/>
            <w:r w:rsidRPr="00EF36FB">
              <w:rPr>
                <w:rFonts w:ascii="Times New Roman" w:hAnsi="Times New Roman" w:cs="Times New Roman"/>
                <w:sz w:val="24"/>
                <w:szCs w:val="24"/>
              </w:rPr>
              <w:t>Behaviour</w:t>
            </w:r>
            <w:proofErr w:type="spellEnd"/>
            <w:r w:rsidRPr="00EF36FB">
              <w:rPr>
                <w:rFonts w:ascii="Times New Roman" w:hAnsi="Times New Roman" w:cs="Times New Roman"/>
                <w:sz w:val="24"/>
                <w:szCs w:val="24"/>
              </w:rPr>
              <w:t xml:space="preserve"> and Measure Network Performance Across Alternative Topologies Using Simulation</w:t>
            </w:r>
          </w:p>
        </w:tc>
      </w:tr>
      <w:tr w:rsidR="003A44F0" w:rsidRPr="00EF36FB" w14:paraId="31C4505E" w14:textId="77777777" w:rsidTr="00A033B9">
        <w:trPr>
          <w:jc w:val="center"/>
        </w:trPr>
        <w:tc>
          <w:tcPr>
            <w:tcW w:w="1654" w:type="pct"/>
            <w:shd w:val="clear" w:color="auto" w:fill="D9EAF7"/>
            <w:vAlign w:val="center"/>
          </w:tcPr>
          <w:p w14:paraId="41FB1A17"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b/>
                <w:sz w:val="24"/>
                <w:szCs w:val="24"/>
              </w:rPr>
              <w:t>Course Outcome(s) – CO</w:t>
            </w:r>
          </w:p>
        </w:tc>
        <w:tc>
          <w:tcPr>
            <w:tcW w:w="3346" w:type="pct"/>
            <w:vAlign w:val="center"/>
          </w:tcPr>
          <w:p w14:paraId="5924AB9C"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 CO3: Analyze and compare the performance of core network protocols such as TCP, UDP, HTTP, and DNS under varying conditions.</w:t>
            </w:r>
          </w:p>
          <w:p w14:paraId="6ED875E8"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 CO4: Design network topologies star, mesh, bus, and hybrid using networking devices, transmission media, and cabling standards</w:t>
            </w:r>
          </w:p>
          <w:p w14:paraId="01303740"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 CO5: Measure network performance using key metrics with simulation tools</w:t>
            </w:r>
          </w:p>
        </w:tc>
      </w:tr>
      <w:tr w:rsidR="003A44F0" w:rsidRPr="00EF36FB" w14:paraId="2BD7A137" w14:textId="77777777" w:rsidTr="00A033B9">
        <w:trPr>
          <w:jc w:val="center"/>
        </w:trPr>
        <w:tc>
          <w:tcPr>
            <w:tcW w:w="1654" w:type="pct"/>
            <w:shd w:val="clear" w:color="auto" w:fill="D9EAF7"/>
            <w:vAlign w:val="center"/>
          </w:tcPr>
          <w:p w14:paraId="534BEFE1"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b/>
                <w:sz w:val="24"/>
                <w:szCs w:val="24"/>
              </w:rPr>
              <w:t>Bloom's Taxonomy Level</w:t>
            </w:r>
          </w:p>
        </w:tc>
        <w:tc>
          <w:tcPr>
            <w:tcW w:w="3346" w:type="pct"/>
            <w:vAlign w:val="center"/>
          </w:tcPr>
          <w:p w14:paraId="233E65E4"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L5 – Evaluate; L6 – Create</w:t>
            </w:r>
          </w:p>
        </w:tc>
      </w:tr>
      <w:tr w:rsidR="003A44F0" w:rsidRPr="00EF36FB" w14:paraId="72E0D895" w14:textId="77777777" w:rsidTr="00A033B9">
        <w:trPr>
          <w:jc w:val="center"/>
        </w:trPr>
        <w:tc>
          <w:tcPr>
            <w:tcW w:w="1654" w:type="pct"/>
            <w:shd w:val="clear" w:color="auto" w:fill="D9EAF7"/>
            <w:vAlign w:val="center"/>
          </w:tcPr>
          <w:p w14:paraId="0A50761A"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b/>
                <w:sz w:val="24"/>
                <w:szCs w:val="24"/>
              </w:rPr>
              <w:t>SDG Mapping</w:t>
            </w:r>
          </w:p>
        </w:tc>
        <w:tc>
          <w:tcPr>
            <w:tcW w:w="3346" w:type="pct"/>
            <w:vAlign w:val="center"/>
          </w:tcPr>
          <w:p w14:paraId="4BCF82FC"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SDG 9 – Industry, Innovation and Infrastructure;</w:t>
            </w:r>
          </w:p>
        </w:tc>
      </w:tr>
    </w:tbl>
    <w:p w14:paraId="329884E6" w14:textId="77777777" w:rsidR="00A033B9" w:rsidRPr="00EF36FB" w:rsidRDefault="00A033B9" w:rsidP="00A033B9">
      <w:pPr>
        <w:jc w:val="both"/>
        <w:rPr>
          <w:rFonts w:ascii="Times New Roman" w:hAnsi="Times New Roman" w:cs="Times New Roman"/>
          <w:sz w:val="24"/>
          <w:szCs w:val="24"/>
        </w:rPr>
      </w:pPr>
    </w:p>
    <w:p w14:paraId="36E1C092" w14:textId="7225E393"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1. Develop, implement/simulate, and evaluate a campus or enterprise network in which different applications generate different traffic characteristics. The network shall contain at least four interconnected segments and a minimum of 40 end devices. Design four alternative network structures—star, mesh, bus, and hybrid—using appropriate networking devices, transmission media, and cabling standards. Implement the selected network design in a suitable simulation tool such as Packet Tracer, GNS3, EVE-NG, or equ</w:t>
      </w:r>
      <w:r w:rsidRPr="00EF36FB">
        <w:rPr>
          <w:rFonts w:ascii="Times New Roman" w:hAnsi="Times New Roman" w:cs="Times New Roman"/>
          <w:sz w:val="24"/>
          <w:szCs w:val="24"/>
        </w:rPr>
        <w:t>ivalent. Conduct controlled experiments to analyze TCP, UDP, HTTP, and DNS under at least three varying network conditions such as low traffic, high traffic, increased delay, packet loss, or link congestion. Measure a minimum of five key network performance metrics, including appropriate combinations of latency, throughput, packet loss, delay, jitter, utilization, and successful delivery rate. Repeat tests where appropriate, organize the measured data in tables and graphs, compare protocol and topology perf</w:t>
      </w:r>
      <w:r w:rsidRPr="00EF36FB">
        <w:rPr>
          <w:rFonts w:ascii="Times New Roman" w:hAnsi="Times New Roman" w:cs="Times New Roman"/>
          <w:sz w:val="24"/>
          <w:szCs w:val="24"/>
        </w:rPr>
        <w:t>ormance, identify bottlenecks, and justify the final topology and engineering decisions based on measured simulation results.</w:t>
      </w:r>
    </w:p>
    <w:p w14:paraId="0DA55F02"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b/>
          <w:sz w:val="24"/>
          <w:szCs w:val="24"/>
        </w:rPr>
        <w:t>Detailed Assessment Rubric with Performance Levels (Mapped to Assignment Requirements)</w:t>
      </w:r>
    </w:p>
    <w:tbl>
      <w:tblPr>
        <w:tblStyle w:val="TableGrid"/>
        <w:tblW w:w="0" w:type="auto"/>
        <w:jc w:val="center"/>
        <w:tblLook w:val="04A0" w:firstRow="1" w:lastRow="0" w:firstColumn="1" w:lastColumn="0" w:noHBand="0" w:noVBand="1"/>
      </w:tblPr>
      <w:tblGrid>
        <w:gridCol w:w="1594"/>
        <w:gridCol w:w="833"/>
        <w:gridCol w:w="1775"/>
        <w:gridCol w:w="1818"/>
        <w:gridCol w:w="1818"/>
        <w:gridCol w:w="2458"/>
      </w:tblGrid>
      <w:tr w:rsidR="003A44F0" w:rsidRPr="00EF36FB" w14:paraId="5E6DD382" w14:textId="77777777">
        <w:trPr>
          <w:jc w:val="center"/>
        </w:trPr>
        <w:tc>
          <w:tcPr>
            <w:tcW w:w="1680" w:type="dxa"/>
            <w:shd w:val="clear" w:color="auto" w:fill="D9EAF7"/>
            <w:vAlign w:val="center"/>
          </w:tcPr>
          <w:p w14:paraId="1C3A8B86"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b/>
                <w:sz w:val="24"/>
                <w:szCs w:val="24"/>
              </w:rPr>
              <w:t>Assessment Criterion</w:t>
            </w:r>
          </w:p>
        </w:tc>
        <w:tc>
          <w:tcPr>
            <w:tcW w:w="1680" w:type="dxa"/>
            <w:shd w:val="clear" w:color="auto" w:fill="D9EAF7"/>
            <w:vAlign w:val="center"/>
          </w:tcPr>
          <w:p w14:paraId="0D074536"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b/>
                <w:sz w:val="24"/>
                <w:szCs w:val="24"/>
              </w:rPr>
              <w:t>Marks</w:t>
            </w:r>
          </w:p>
        </w:tc>
        <w:tc>
          <w:tcPr>
            <w:tcW w:w="1680" w:type="dxa"/>
            <w:shd w:val="clear" w:color="auto" w:fill="D9EAF7"/>
            <w:vAlign w:val="center"/>
          </w:tcPr>
          <w:p w14:paraId="6AF6DE90"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b/>
                <w:sz w:val="24"/>
                <w:szCs w:val="24"/>
              </w:rPr>
              <w:t>Level 4 (Exemplary)</w:t>
            </w:r>
          </w:p>
        </w:tc>
        <w:tc>
          <w:tcPr>
            <w:tcW w:w="1680" w:type="dxa"/>
            <w:shd w:val="clear" w:color="auto" w:fill="D9EAF7"/>
            <w:vAlign w:val="center"/>
          </w:tcPr>
          <w:p w14:paraId="1BC53220"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b/>
                <w:sz w:val="24"/>
                <w:szCs w:val="24"/>
              </w:rPr>
              <w:t>Level 3 (Proficient)</w:t>
            </w:r>
          </w:p>
        </w:tc>
        <w:tc>
          <w:tcPr>
            <w:tcW w:w="1680" w:type="dxa"/>
            <w:shd w:val="clear" w:color="auto" w:fill="D9EAF7"/>
            <w:vAlign w:val="center"/>
          </w:tcPr>
          <w:p w14:paraId="7720BA2E"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b/>
                <w:sz w:val="24"/>
                <w:szCs w:val="24"/>
              </w:rPr>
              <w:t>Level 2 (Developing)</w:t>
            </w:r>
          </w:p>
        </w:tc>
        <w:tc>
          <w:tcPr>
            <w:tcW w:w="1680" w:type="dxa"/>
            <w:shd w:val="clear" w:color="auto" w:fill="D9EAF7"/>
            <w:vAlign w:val="center"/>
          </w:tcPr>
          <w:p w14:paraId="3D937EA2"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b/>
                <w:sz w:val="24"/>
                <w:szCs w:val="24"/>
              </w:rPr>
              <w:t>Level 1 (Beginning)</w:t>
            </w:r>
          </w:p>
        </w:tc>
      </w:tr>
      <w:tr w:rsidR="003A44F0" w:rsidRPr="00EF36FB" w14:paraId="24F7CC9D" w14:textId="77777777">
        <w:trPr>
          <w:jc w:val="center"/>
        </w:trPr>
        <w:tc>
          <w:tcPr>
            <w:tcW w:w="1680" w:type="dxa"/>
            <w:vAlign w:val="center"/>
          </w:tcPr>
          <w:p w14:paraId="36580715"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1. Problem Understanding &amp; Network Requirements</w:t>
            </w:r>
          </w:p>
        </w:tc>
        <w:tc>
          <w:tcPr>
            <w:tcW w:w="1680" w:type="dxa"/>
            <w:vAlign w:val="center"/>
          </w:tcPr>
          <w:p w14:paraId="6A1476D6"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10</w:t>
            </w:r>
          </w:p>
        </w:tc>
        <w:tc>
          <w:tcPr>
            <w:tcW w:w="1680" w:type="dxa"/>
            <w:vAlign w:val="center"/>
          </w:tcPr>
          <w:p w14:paraId="2E1FD126"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Clearly identifies application needs, traffic patterns, topology constraints, device/media requirements, performance objectives and test conditions.</w:t>
            </w:r>
          </w:p>
        </w:tc>
        <w:tc>
          <w:tcPr>
            <w:tcW w:w="1680" w:type="dxa"/>
            <w:vAlign w:val="center"/>
          </w:tcPr>
          <w:p w14:paraId="15A77DBE"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Identifies most requirements with minor omissions.</w:t>
            </w:r>
          </w:p>
        </w:tc>
        <w:tc>
          <w:tcPr>
            <w:tcW w:w="1680" w:type="dxa"/>
            <w:vAlign w:val="center"/>
          </w:tcPr>
          <w:p w14:paraId="558F9AD1"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Identifies basic requirements but lacks depth.</w:t>
            </w:r>
          </w:p>
        </w:tc>
        <w:tc>
          <w:tcPr>
            <w:tcW w:w="1680" w:type="dxa"/>
            <w:vAlign w:val="center"/>
          </w:tcPr>
          <w:p w14:paraId="013337FE"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Requirements are incomplete or poorly understood.</w:t>
            </w:r>
          </w:p>
        </w:tc>
      </w:tr>
      <w:tr w:rsidR="003A44F0" w:rsidRPr="00EF36FB" w14:paraId="1A74BC63" w14:textId="77777777">
        <w:trPr>
          <w:jc w:val="center"/>
        </w:trPr>
        <w:tc>
          <w:tcPr>
            <w:tcW w:w="1680" w:type="dxa"/>
            <w:vAlign w:val="center"/>
          </w:tcPr>
          <w:p w14:paraId="5171657F"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2. Protocol Performance Analysis</w:t>
            </w:r>
          </w:p>
        </w:tc>
        <w:tc>
          <w:tcPr>
            <w:tcW w:w="1680" w:type="dxa"/>
            <w:vAlign w:val="center"/>
          </w:tcPr>
          <w:p w14:paraId="064FA2E7"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20</w:t>
            </w:r>
          </w:p>
        </w:tc>
        <w:tc>
          <w:tcPr>
            <w:tcW w:w="1680" w:type="dxa"/>
            <w:vAlign w:val="center"/>
          </w:tcPr>
          <w:p w14:paraId="382926F9"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 xml:space="preserve">Systematically analyzes TCP, UDP, HTTP </w:t>
            </w:r>
            <w:r w:rsidRPr="00EF36FB">
              <w:rPr>
                <w:rFonts w:ascii="Times New Roman" w:hAnsi="Times New Roman" w:cs="Times New Roman"/>
                <w:sz w:val="24"/>
                <w:szCs w:val="24"/>
              </w:rPr>
              <w:lastRenderedPageBreak/>
              <w:t>and DNS under multiple controlled conditions and explains differences using quantitative and qualitative evidence.</w:t>
            </w:r>
          </w:p>
        </w:tc>
        <w:tc>
          <w:tcPr>
            <w:tcW w:w="1680" w:type="dxa"/>
            <w:vAlign w:val="center"/>
          </w:tcPr>
          <w:p w14:paraId="1DC8FAFF"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lastRenderedPageBreak/>
              <w:t xml:space="preserve">Provides a sound comparison </w:t>
            </w:r>
            <w:r w:rsidRPr="00EF36FB">
              <w:rPr>
                <w:rFonts w:ascii="Times New Roman" w:hAnsi="Times New Roman" w:cs="Times New Roman"/>
                <w:sz w:val="24"/>
                <w:szCs w:val="24"/>
              </w:rPr>
              <w:lastRenderedPageBreak/>
              <w:t>with adequate evidence.</w:t>
            </w:r>
          </w:p>
        </w:tc>
        <w:tc>
          <w:tcPr>
            <w:tcW w:w="1680" w:type="dxa"/>
            <w:vAlign w:val="center"/>
          </w:tcPr>
          <w:p w14:paraId="4251C8A0"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lastRenderedPageBreak/>
              <w:t xml:space="preserve">Provides a basic comparison with limited </w:t>
            </w:r>
            <w:r w:rsidRPr="00EF36FB">
              <w:rPr>
                <w:rFonts w:ascii="Times New Roman" w:hAnsi="Times New Roman" w:cs="Times New Roman"/>
                <w:sz w:val="24"/>
                <w:szCs w:val="24"/>
              </w:rPr>
              <w:lastRenderedPageBreak/>
              <w:t>evidence.</w:t>
            </w:r>
          </w:p>
        </w:tc>
        <w:tc>
          <w:tcPr>
            <w:tcW w:w="1680" w:type="dxa"/>
            <w:vAlign w:val="center"/>
          </w:tcPr>
          <w:p w14:paraId="568A809C"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lastRenderedPageBreak/>
              <w:t>Analysis is inaccurate, superficial, or unsupported.</w:t>
            </w:r>
          </w:p>
        </w:tc>
      </w:tr>
      <w:tr w:rsidR="003A44F0" w:rsidRPr="00EF36FB" w14:paraId="1C19CA3B" w14:textId="77777777">
        <w:trPr>
          <w:jc w:val="center"/>
        </w:trPr>
        <w:tc>
          <w:tcPr>
            <w:tcW w:w="1680" w:type="dxa"/>
            <w:vAlign w:val="center"/>
          </w:tcPr>
          <w:p w14:paraId="0B6BE208"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3. Topology Design &amp; Network Infrastructure</w:t>
            </w:r>
          </w:p>
        </w:tc>
        <w:tc>
          <w:tcPr>
            <w:tcW w:w="1680" w:type="dxa"/>
            <w:vAlign w:val="center"/>
          </w:tcPr>
          <w:p w14:paraId="44CB0BFF"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15</w:t>
            </w:r>
          </w:p>
        </w:tc>
        <w:tc>
          <w:tcPr>
            <w:tcW w:w="1680" w:type="dxa"/>
            <w:vAlign w:val="center"/>
          </w:tcPr>
          <w:p w14:paraId="3C980D3A"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Creates technically correct star, mesh, bus and hybrid topologies and selects appropriate networking devices, media and cabling standards with clear justification.</w:t>
            </w:r>
          </w:p>
        </w:tc>
        <w:tc>
          <w:tcPr>
            <w:tcW w:w="1680" w:type="dxa"/>
            <w:vAlign w:val="center"/>
          </w:tcPr>
          <w:p w14:paraId="304050E0"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Most topology and infrastructure choices are appropriate.</w:t>
            </w:r>
          </w:p>
        </w:tc>
        <w:tc>
          <w:tcPr>
            <w:tcW w:w="1680" w:type="dxa"/>
            <w:vAlign w:val="center"/>
          </w:tcPr>
          <w:p w14:paraId="2E6B5CF2"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Basic designs are present but contain gaps or weak justification.</w:t>
            </w:r>
          </w:p>
        </w:tc>
        <w:tc>
          <w:tcPr>
            <w:tcW w:w="1680" w:type="dxa"/>
            <w:vAlign w:val="center"/>
          </w:tcPr>
          <w:p w14:paraId="67D972E6"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Designs are incomplete or technically unsuitable.</w:t>
            </w:r>
          </w:p>
        </w:tc>
      </w:tr>
      <w:tr w:rsidR="003A44F0" w:rsidRPr="00EF36FB" w14:paraId="0D1916E0" w14:textId="77777777">
        <w:trPr>
          <w:jc w:val="center"/>
        </w:trPr>
        <w:tc>
          <w:tcPr>
            <w:tcW w:w="1680" w:type="dxa"/>
            <w:vAlign w:val="center"/>
          </w:tcPr>
          <w:p w14:paraId="247009C2"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4. Simulation Implementation &amp; Experiment Design</w:t>
            </w:r>
          </w:p>
        </w:tc>
        <w:tc>
          <w:tcPr>
            <w:tcW w:w="1680" w:type="dxa"/>
            <w:vAlign w:val="center"/>
          </w:tcPr>
          <w:p w14:paraId="79332686"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15</w:t>
            </w:r>
          </w:p>
        </w:tc>
        <w:tc>
          <w:tcPr>
            <w:tcW w:w="1680" w:type="dxa"/>
            <w:vAlign w:val="center"/>
          </w:tcPr>
          <w:p w14:paraId="3A59D4B9"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Builds the proposed network and controlled experiments in a suitable simulator; test cases are repeatable, clearly defined and technically valid.</w:t>
            </w:r>
          </w:p>
        </w:tc>
        <w:tc>
          <w:tcPr>
            <w:tcW w:w="1680" w:type="dxa"/>
            <w:vAlign w:val="center"/>
          </w:tcPr>
          <w:p w14:paraId="2342825E"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Implementation and experiments are mostly correct.</w:t>
            </w:r>
          </w:p>
        </w:tc>
        <w:tc>
          <w:tcPr>
            <w:tcW w:w="1680" w:type="dxa"/>
            <w:vAlign w:val="center"/>
          </w:tcPr>
          <w:p w14:paraId="49901CBA"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Simulation is functional but experiments are limited or poorly controlled.</w:t>
            </w:r>
          </w:p>
        </w:tc>
        <w:tc>
          <w:tcPr>
            <w:tcW w:w="1680" w:type="dxa"/>
            <w:vAlign w:val="center"/>
          </w:tcPr>
          <w:p w14:paraId="38AAD779"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Simulation or experiment design is incomplete.</w:t>
            </w:r>
          </w:p>
        </w:tc>
      </w:tr>
      <w:tr w:rsidR="003A44F0" w:rsidRPr="00EF36FB" w14:paraId="0817AD38" w14:textId="77777777">
        <w:trPr>
          <w:jc w:val="center"/>
        </w:trPr>
        <w:tc>
          <w:tcPr>
            <w:tcW w:w="1680" w:type="dxa"/>
            <w:vAlign w:val="center"/>
          </w:tcPr>
          <w:p w14:paraId="168F41A8"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5. Network Performance Measurement</w:t>
            </w:r>
          </w:p>
        </w:tc>
        <w:tc>
          <w:tcPr>
            <w:tcW w:w="1680" w:type="dxa"/>
            <w:vAlign w:val="center"/>
          </w:tcPr>
          <w:p w14:paraId="10D678F1"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15</w:t>
            </w:r>
          </w:p>
        </w:tc>
        <w:tc>
          <w:tcPr>
            <w:tcW w:w="1680" w:type="dxa"/>
            <w:vAlign w:val="center"/>
          </w:tcPr>
          <w:p w14:paraId="0EEA5DCA"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Accurately measures multiple metrics such as latency, throughput, packet loss, jitter, delay and/or delivery rate; results are organized and repeatable.</w:t>
            </w:r>
          </w:p>
        </w:tc>
        <w:tc>
          <w:tcPr>
            <w:tcW w:w="1680" w:type="dxa"/>
            <w:vAlign w:val="center"/>
          </w:tcPr>
          <w:p w14:paraId="501CD69D"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Measures appropriate metrics with adequate accuracy.</w:t>
            </w:r>
          </w:p>
        </w:tc>
        <w:tc>
          <w:tcPr>
            <w:tcW w:w="1680" w:type="dxa"/>
            <w:vAlign w:val="center"/>
          </w:tcPr>
          <w:p w14:paraId="7D6222C4"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Measures a limited set of metrics or has weak measurement methodology.</w:t>
            </w:r>
          </w:p>
        </w:tc>
        <w:tc>
          <w:tcPr>
            <w:tcW w:w="1680" w:type="dxa"/>
            <w:vAlign w:val="center"/>
          </w:tcPr>
          <w:p w14:paraId="38DCC253"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Performance metrics are missing, inaccurate, or not reproducible.</w:t>
            </w:r>
          </w:p>
        </w:tc>
      </w:tr>
      <w:tr w:rsidR="003A44F0" w:rsidRPr="00EF36FB" w14:paraId="63C14A9E" w14:textId="77777777">
        <w:trPr>
          <w:jc w:val="center"/>
        </w:trPr>
        <w:tc>
          <w:tcPr>
            <w:tcW w:w="1680" w:type="dxa"/>
            <w:vAlign w:val="center"/>
          </w:tcPr>
          <w:p w14:paraId="0F5CE043"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 xml:space="preserve">6. Results Interpretation </w:t>
            </w:r>
            <w:r w:rsidRPr="00EF36FB">
              <w:rPr>
                <w:rFonts w:ascii="Times New Roman" w:hAnsi="Times New Roman" w:cs="Times New Roman"/>
                <w:sz w:val="24"/>
                <w:szCs w:val="24"/>
              </w:rPr>
              <w:lastRenderedPageBreak/>
              <w:t>&amp; Engineering Decisions</w:t>
            </w:r>
          </w:p>
        </w:tc>
        <w:tc>
          <w:tcPr>
            <w:tcW w:w="1680" w:type="dxa"/>
            <w:vAlign w:val="center"/>
          </w:tcPr>
          <w:p w14:paraId="7914368A"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lastRenderedPageBreak/>
              <w:t>10</w:t>
            </w:r>
          </w:p>
        </w:tc>
        <w:tc>
          <w:tcPr>
            <w:tcW w:w="1680" w:type="dxa"/>
            <w:vAlign w:val="center"/>
          </w:tcPr>
          <w:p w14:paraId="177D41EC"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 xml:space="preserve">Uses tables/graphs to </w:t>
            </w:r>
            <w:r w:rsidRPr="00EF36FB">
              <w:rPr>
                <w:rFonts w:ascii="Times New Roman" w:hAnsi="Times New Roman" w:cs="Times New Roman"/>
                <w:sz w:val="24"/>
                <w:szCs w:val="24"/>
              </w:rPr>
              <w:lastRenderedPageBreak/>
              <w:t>interpret results, identifies bottlenecks and trade-offs, and recommends topology/protocol choices based on measured evidence.</w:t>
            </w:r>
          </w:p>
        </w:tc>
        <w:tc>
          <w:tcPr>
            <w:tcW w:w="1680" w:type="dxa"/>
            <w:vAlign w:val="center"/>
          </w:tcPr>
          <w:p w14:paraId="3B56C2E4"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lastRenderedPageBreak/>
              <w:t xml:space="preserve">Interprets results and gives </w:t>
            </w:r>
            <w:r w:rsidRPr="00EF36FB">
              <w:rPr>
                <w:rFonts w:ascii="Times New Roman" w:hAnsi="Times New Roman" w:cs="Times New Roman"/>
                <w:sz w:val="24"/>
                <w:szCs w:val="24"/>
              </w:rPr>
              <w:lastRenderedPageBreak/>
              <w:t>reasonable recommendations.</w:t>
            </w:r>
          </w:p>
        </w:tc>
        <w:tc>
          <w:tcPr>
            <w:tcW w:w="1680" w:type="dxa"/>
            <w:vAlign w:val="center"/>
          </w:tcPr>
          <w:p w14:paraId="0A7F7B99"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lastRenderedPageBreak/>
              <w:t xml:space="preserve">Provides limited interpretation or </w:t>
            </w:r>
            <w:r w:rsidRPr="00EF36FB">
              <w:rPr>
                <w:rFonts w:ascii="Times New Roman" w:hAnsi="Times New Roman" w:cs="Times New Roman"/>
                <w:sz w:val="24"/>
                <w:szCs w:val="24"/>
              </w:rPr>
              <w:lastRenderedPageBreak/>
              <w:t>weak recommendations.</w:t>
            </w:r>
          </w:p>
        </w:tc>
        <w:tc>
          <w:tcPr>
            <w:tcW w:w="1680" w:type="dxa"/>
            <w:vAlign w:val="center"/>
          </w:tcPr>
          <w:p w14:paraId="57B55D18"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lastRenderedPageBreak/>
              <w:t xml:space="preserve">Conclusions are unsupported by </w:t>
            </w:r>
            <w:r w:rsidRPr="00EF36FB">
              <w:rPr>
                <w:rFonts w:ascii="Times New Roman" w:hAnsi="Times New Roman" w:cs="Times New Roman"/>
                <w:sz w:val="24"/>
                <w:szCs w:val="24"/>
              </w:rPr>
              <w:lastRenderedPageBreak/>
              <w:t>measured results.</w:t>
            </w:r>
          </w:p>
        </w:tc>
      </w:tr>
      <w:tr w:rsidR="003A44F0" w:rsidRPr="00EF36FB" w14:paraId="47F9F6AE" w14:textId="77777777">
        <w:trPr>
          <w:jc w:val="center"/>
        </w:trPr>
        <w:tc>
          <w:tcPr>
            <w:tcW w:w="1680" w:type="dxa"/>
            <w:vAlign w:val="center"/>
          </w:tcPr>
          <w:p w14:paraId="095874A1"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lastRenderedPageBreak/>
              <w:t>7. Broader Considerations &amp; Professional Responsibility</w:t>
            </w:r>
          </w:p>
        </w:tc>
        <w:tc>
          <w:tcPr>
            <w:tcW w:w="1680" w:type="dxa"/>
            <w:vAlign w:val="center"/>
          </w:tcPr>
          <w:p w14:paraId="217F072D"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5</w:t>
            </w:r>
          </w:p>
        </w:tc>
        <w:tc>
          <w:tcPr>
            <w:tcW w:w="1680" w:type="dxa"/>
            <w:vAlign w:val="center"/>
          </w:tcPr>
          <w:p w14:paraId="21431627"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Considers reliability, scalability, standards, efficient resource use, responsible experimentation, and practical network deployment considerations.</w:t>
            </w:r>
          </w:p>
        </w:tc>
        <w:tc>
          <w:tcPr>
            <w:tcW w:w="1680" w:type="dxa"/>
            <w:vAlign w:val="center"/>
          </w:tcPr>
          <w:p w14:paraId="25B5909D"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Addresses most broader considerations adequately.</w:t>
            </w:r>
          </w:p>
        </w:tc>
        <w:tc>
          <w:tcPr>
            <w:tcW w:w="1680" w:type="dxa"/>
            <w:vAlign w:val="center"/>
          </w:tcPr>
          <w:p w14:paraId="4179A496"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Limited discussion of broader design or professional considerations.</w:t>
            </w:r>
          </w:p>
        </w:tc>
        <w:tc>
          <w:tcPr>
            <w:tcW w:w="1680" w:type="dxa"/>
            <w:vAlign w:val="center"/>
          </w:tcPr>
          <w:p w14:paraId="72ABE841"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Negligible consideration of broader impacts.</w:t>
            </w:r>
          </w:p>
        </w:tc>
      </w:tr>
      <w:tr w:rsidR="003A44F0" w:rsidRPr="00EF36FB" w14:paraId="680427E3" w14:textId="77777777">
        <w:trPr>
          <w:jc w:val="center"/>
        </w:trPr>
        <w:tc>
          <w:tcPr>
            <w:tcW w:w="1680" w:type="dxa"/>
            <w:vAlign w:val="center"/>
          </w:tcPr>
          <w:p w14:paraId="5B794ECC"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8. Technical Documentation &amp; Reflection</w:t>
            </w:r>
          </w:p>
        </w:tc>
        <w:tc>
          <w:tcPr>
            <w:tcW w:w="1680" w:type="dxa"/>
            <w:vAlign w:val="center"/>
          </w:tcPr>
          <w:p w14:paraId="57D0BCED"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10</w:t>
            </w:r>
          </w:p>
        </w:tc>
        <w:tc>
          <w:tcPr>
            <w:tcW w:w="1680" w:type="dxa"/>
            <w:vAlign w:val="center"/>
          </w:tcPr>
          <w:p w14:paraId="7DECC19C"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Provides a professional report with diagrams, methodology, configurations, raw/processed results, limitations, references and a thoughtful 300–</w:t>
            </w:r>
            <w:proofErr w:type="gramStart"/>
            <w:r w:rsidRPr="00EF36FB">
              <w:rPr>
                <w:rFonts w:ascii="Times New Roman" w:hAnsi="Times New Roman" w:cs="Times New Roman"/>
                <w:sz w:val="24"/>
                <w:szCs w:val="24"/>
              </w:rPr>
              <w:t>500 word</w:t>
            </w:r>
            <w:proofErr w:type="gramEnd"/>
            <w:r w:rsidRPr="00EF36FB">
              <w:rPr>
                <w:rFonts w:ascii="Times New Roman" w:hAnsi="Times New Roman" w:cs="Times New Roman"/>
                <w:sz w:val="24"/>
                <w:szCs w:val="24"/>
              </w:rPr>
              <w:t xml:space="preserve"> reflection.</w:t>
            </w:r>
          </w:p>
        </w:tc>
        <w:tc>
          <w:tcPr>
            <w:tcW w:w="1680" w:type="dxa"/>
            <w:vAlign w:val="center"/>
          </w:tcPr>
          <w:p w14:paraId="7ECC84FD"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Complete report and reflection with good clarity.</w:t>
            </w:r>
          </w:p>
        </w:tc>
        <w:tc>
          <w:tcPr>
            <w:tcW w:w="1680" w:type="dxa"/>
            <w:vAlign w:val="center"/>
          </w:tcPr>
          <w:p w14:paraId="0716DFEA"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Documentation or reflection lacks depth.</w:t>
            </w:r>
          </w:p>
        </w:tc>
        <w:tc>
          <w:tcPr>
            <w:tcW w:w="1680" w:type="dxa"/>
            <w:vAlign w:val="center"/>
          </w:tcPr>
          <w:p w14:paraId="1398CD2E" w14:textId="77777777" w:rsidR="003A44F0" w:rsidRPr="00EF36FB" w:rsidRDefault="00071065" w:rsidP="00A033B9">
            <w:pPr>
              <w:jc w:val="both"/>
              <w:rPr>
                <w:rFonts w:ascii="Times New Roman" w:hAnsi="Times New Roman" w:cs="Times New Roman"/>
                <w:sz w:val="24"/>
                <w:szCs w:val="24"/>
              </w:rPr>
            </w:pPr>
            <w:r w:rsidRPr="00EF36FB">
              <w:rPr>
                <w:rFonts w:ascii="Times New Roman" w:hAnsi="Times New Roman" w:cs="Times New Roman"/>
                <w:sz w:val="24"/>
                <w:szCs w:val="24"/>
              </w:rPr>
              <w:t>Poor, incomplete, or missing documentation/reflection.</w:t>
            </w:r>
          </w:p>
        </w:tc>
      </w:tr>
    </w:tbl>
    <w:p w14:paraId="027B28ED" w14:textId="77777777" w:rsidR="003A44F0" w:rsidRPr="00EF36FB" w:rsidRDefault="003A44F0" w:rsidP="00A033B9">
      <w:pPr>
        <w:jc w:val="both"/>
        <w:rPr>
          <w:rFonts w:ascii="Times New Roman" w:hAnsi="Times New Roman" w:cs="Times New Roman"/>
          <w:sz w:val="24"/>
          <w:szCs w:val="24"/>
        </w:rPr>
      </w:pPr>
    </w:p>
    <w:p w14:paraId="1722878E" w14:textId="77777777" w:rsidR="00A033B9" w:rsidRPr="00EF36FB" w:rsidRDefault="00A033B9" w:rsidP="00A033B9">
      <w:pPr>
        <w:jc w:val="both"/>
        <w:rPr>
          <w:rFonts w:ascii="Times New Roman" w:hAnsi="Times New Roman" w:cs="Times New Roman"/>
          <w:sz w:val="24"/>
          <w:szCs w:val="24"/>
        </w:rPr>
      </w:pPr>
      <w:r w:rsidRPr="00EF36FB">
        <w:rPr>
          <w:rFonts w:ascii="Times New Roman" w:hAnsi="Times New Roman" w:cs="Times New Roman"/>
          <w:b/>
          <w:sz w:val="24"/>
          <w:szCs w:val="24"/>
        </w:rPr>
        <w:t>TOTAL</w:t>
      </w:r>
      <w:r w:rsidRPr="00EF36FB">
        <w:rPr>
          <w:rFonts w:ascii="Times New Roman" w:hAnsi="Times New Roman" w:cs="Times New Roman"/>
          <w:b/>
          <w:sz w:val="24"/>
          <w:szCs w:val="24"/>
        </w:rPr>
        <w:tab/>
        <w:t>100</w:t>
      </w:r>
    </w:p>
    <w:p w14:paraId="22B70371" w14:textId="77777777" w:rsidR="00A033B9" w:rsidRPr="00EF36FB" w:rsidRDefault="00A033B9" w:rsidP="00A033B9">
      <w:pPr>
        <w:spacing w:before="300" w:after="160"/>
        <w:jc w:val="both"/>
        <w:rPr>
          <w:rFonts w:ascii="Times New Roman" w:eastAsia="Calibri" w:hAnsi="Times New Roman" w:cs="Times New Roman"/>
          <w:b/>
          <w:bCs/>
          <w:sz w:val="24"/>
          <w:szCs w:val="24"/>
        </w:rPr>
      </w:pPr>
      <w:r w:rsidRPr="00EF36FB">
        <w:rPr>
          <w:rFonts w:ascii="Times New Roman" w:eastAsia="Calibri" w:hAnsi="Times New Roman" w:cs="Times New Roman"/>
          <w:b/>
          <w:bCs/>
          <w:sz w:val="24"/>
          <w:szCs w:val="24"/>
        </w:rPr>
        <w:t>Deliverables</w:t>
      </w:r>
    </w:p>
    <w:p w14:paraId="620BCA02" w14:textId="77777777" w:rsidR="00A033B9" w:rsidRPr="00EF36FB" w:rsidRDefault="00A033B9" w:rsidP="00A033B9">
      <w:pPr>
        <w:spacing w:after="120"/>
        <w:jc w:val="both"/>
        <w:rPr>
          <w:rFonts w:ascii="Times New Roman" w:eastAsia="Calibri" w:hAnsi="Times New Roman" w:cs="Times New Roman"/>
          <w:sz w:val="24"/>
          <w:szCs w:val="24"/>
        </w:rPr>
      </w:pPr>
      <w:r w:rsidRPr="00EF36FB">
        <w:rPr>
          <w:rFonts w:ascii="Times New Roman" w:eastAsia="Calibri" w:hAnsi="Times New Roman" w:cs="Times New Roman"/>
          <w:sz w:val="24"/>
          <w:szCs w:val="24"/>
        </w:rPr>
        <w:t>To receive full credit, each submission must include the following deliverables:</w:t>
      </w:r>
    </w:p>
    <w:p w14:paraId="7951A543" w14:textId="77777777" w:rsidR="00A033B9" w:rsidRPr="00EF36FB" w:rsidRDefault="00A033B9" w:rsidP="00A033B9">
      <w:pPr>
        <w:numPr>
          <w:ilvl w:val="0"/>
          <w:numId w:val="10"/>
        </w:numPr>
        <w:spacing w:after="0"/>
        <w:jc w:val="both"/>
        <w:rPr>
          <w:rFonts w:ascii="Times New Roman" w:eastAsia="Calibri" w:hAnsi="Times New Roman" w:cs="Times New Roman"/>
          <w:sz w:val="24"/>
          <w:szCs w:val="24"/>
        </w:rPr>
      </w:pPr>
      <w:r w:rsidRPr="00EF36FB">
        <w:rPr>
          <w:rFonts w:ascii="Times New Roman" w:eastAsia="Calibri" w:hAnsi="Times New Roman" w:cs="Times New Roman"/>
          <w:sz w:val="24"/>
          <w:szCs w:val="24"/>
        </w:rPr>
        <w:t>Pseudo code</w:t>
      </w:r>
    </w:p>
    <w:p w14:paraId="4C3DE2D1" w14:textId="77777777" w:rsidR="00A033B9" w:rsidRPr="00EF36FB" w:rsidRDefault="00A033B9" w:rsidP="00A033B9">
      <w:pPr>
        <w:numPr>
          <w:ilvl w:val="0"/>
          <w:numId w:val="10"/>
        </w:numPr>
        <w:spacing w:after="100"/>
        <w:jc w:val="both"/>
        <w:rPr>
          <w:rFonts w:ascii="Times New Roman" w:eastAsia="Calibri" w:hAnsi="Times New Roman" w:cs="Times New Roman"/>
          <w:sz w:val="24"/>
          <w:szCs w:val="24"/>
        </w:rPr>
      </w:pPr>
      <w:r w:rsidRPr="00EF36FB">
        <w:rPr>
          <w:rFonts w:ascii="Times New Roman" w:eastAsia="Calibri" w:hAnsi="Times New Roman" w:cs="Times New Roman"/>
          <w:sz w:val="24"/>
          <w:szCs w:val="24"/>
        </w:rPr>
        <w:t>Implementation &amp; Results</w:t>
      </w:r>
    </w:p>
    <w:p w14:paraId="7D333FEB" w14:textId="77777777" w:rsidR="00A033B9" w:rsidRPr="00EF36FB" w:rsidRDefault="00A033B9" w:rsidP="00A033B9">
      <w:pPr>
        <w:spacing w:after="100"/>
        <w:ind w:left="360"/>
        <w:jc w:val="both"/>
        <w:rPr>
          <w:rFonts w:ascii="Times New Roman" w:hAnsi="Times New Roman" w:cs="Times New Roman"/>
          <w:b/>
          <w:bCs/>
          <w:sz w:val="24"/>
          <w:szCs w:val="24"/>
        </w:rPr>
      </w:pPr>
      <w:r w:rsidRPr="00EF36FB">
        <w:rPr>
          <w:rFonts w:ascii="Times New Roman" w:eastAsia="Calibri" w:hAnsi="Times New Roman" w:cs="Times New Roman"/>
          <w:sz w:val="24"/>
          <w:szCs w:val="24"/>
        </w:rPr>
        <w:t xml:space="preserve">3. </w:t>
      </w:r>
      <w:proofErr w:type="spellStart"/>
      <w:r w:rsidRPr="00EF36FB">
        <w:rPr>
          <w:rFonts w:ascii="Times New Roman" w:eastAsia="Calibri" w:hAnsi="Times New Roman" w:cs="Times New Roman"/>
          <w:sz w:val="24"/>
          <w:szCs w:val="24"/>
        </w:rPr>
        <w:t>Github</w:t>
      </w:r>
      <w:proofErr w:type="spellEnd"/>
      <w:r w:rsidRPr="00EF36FB">
        <w:rPr>
          <w:rFonts w:ascii="Times New Roman" w:eastAsia="Calibri" w:hAnsi="Times New Roman" w:cs="Times New Roman"/>
          <w:sz w:val="24"/>
          <w:szCs w:val="24"/>
        </w:rPr>
        <w:t xml:space="preserve"> Upload</w:t>
      </w:r>
      <w:r w:rsidRPr="00EF36FB">
        <w:rPr>
          <w:rFonts w:ascii="Times New Roman" w:hAnsi="Times New Roman" w:cs="Times New Roman"/>
          <w:b/>
          <w:bCs/>
          <w:sz w:val="24"/>
          <w:szCs w:val="24"/>
        </w:rPr>
        <w:t xml:space="preserve">           </w:t>
      </w:r>
    </w:p>
    <w:p w14:paraId="50CB0242" w14:textId="27C05930" w:rsidR="00563C89" w:rsidRDefault="00563C89">
      <w:pPr>
        <w:rPr>
          <w:rFonts w:ascii="Times New Roman" w:hAnsi="Times New Roman" w:cs="Times New Roman"/>
          <w:sz w:val="24"/>
          <w:szCs w:val="24"/>
        </w:rPr>
      </w:pPr>
      <w:r>
        <w:rPr>
          <w:rFonts w:ascii="Times New Roman" w:hAnsi="Times New Roman" w:cs="Times New Roman"/>
          <w:sz w:val="24"/>
          <w:szCs w:val="24"/>
        </w:rPr>
        <w:br w:type="page"/>
      </w:r>
    </w:p>
    <w:p w14:paraId="09566C12"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lastRenderedPageBreak/>
        <w:t>1. Problem Statement and Problem Formulation</w:t>
      </w:r>
    </w:p>
    <w:p w14:paraId="537CA20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Design and simulate a campus/enterprise computer network consisting of </w:t>
      </w:r>
      <w:r w:rsidRPr="00D57D0F">
        <w:rPr>
          <w:rFonts w:ascii="Times New Roman" w:hAnsi="Times New Roman" w:cs="Times New Roman"/>
          <w:b/>
          <w:bCs/>
          <w:sz w:val="28"/>
          <w:szCs w:val="28"/>
          <w:lang w:val="en-IN"/>
        </w:rPr>
        <w:t>at least four interconnected network segments and a minimum of 40 end devices</w:t>
      </w:r>
      <w:r w:rsidRPr="00D57D0F">
        <w:rPr>
          <w:rFonts w:ascii="Times New Roman" w:hAnsi="Times New Roman" w:cs="Times New Roman"/>
          <w:sz w:val="28"/>
          <w:szCs w:val="28"/>
          <w:lang w:val="en-IN"/>
        </w:rPr>
        <w:t>. Four alternative network topologies—</w:t>
      </w:r>
      <w:r w:rsidRPr="00D57D0F">
        <w:rPr>
          <w:rFonts w:ascii="Times New Roman" w:hAnsi="Times New Roman" w:cs="Times New Roman"/>
          <w:b/>
          <w:bCs/>
          <w:sz w:val="28"/>
          <w:szCs w:val="28"/>
          <w:lang w:val="en-IN"/>
        </w:rPr>
        <w:t>Star, Mesh, Bus, and Hybrid</w:t>
      </w:r>
      <w:r w:rsidRPr="00D57D0F">
        <w:rPr>
          <w:rFonts w:ascii="Times New Roman" w:hAnsi="Times New Roman" w:cs="Times New Roman"/>
          <w:sz w:val="28"/>
          <w:szCs w:val="28"/>
          <w:lang w:val="en-IN"/>
        </w:rPr>
        <w:t>—shall be designed using suitable networking devices, transmission media, and cabling standards.</w:t>
      </w:r>
    </w:p>
    <w:p w14:paraId="6F60451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The designed networks shall be implemented using </w:t>
      </w:r>
      <w:r w:rsidRPr="00D57D0F">
        <w:rPr>
          <w:rFonts w:ascii="Times New Roman" w:hAnsi="Times New Roman" w:cs="Times New Roman"/>
          <w:b/>
          <w:bCs/>
          <w:sz w:val="28"/>
          <w:szCs w:val="28"/>
          <w:lang w:val="en-IN"/>
        </w:rPr>
        <w:t>Cisco Packet Tracer, GNS3, EVE-NG, or an equivalent network simulation tool</w:t>
      </w:r>
      <w:r w:rsidRPr="00D57D0F">
        <w:rPr>
          <w:rFonts w:ascii="Times New Roman" w:hAnsi="Times New Roman" w:cs="Times New Roman"/>
          <w:sz w:val="28"/>
          <w:szCs w:val="28"/>
          <w:lang w:val="en-IN"/>
        </w:rPr>
        <w:t xml:space="preserve">. Controlled experiments shall be conducted using </w:t>
      </w:r>
      <w:r w:rsidRPr="00D57D0F">
        <w:rPr>
          <w:rFonts w:ascii="Times New Roman" w:hAnsi="Times New Roman" w:cs="Times New Roman"/>
          <w:b/>
          <w:bCs/>
          <w:sz w:val="28"/>
          <w:szCs w:val="28"/>
          <w:lang w:val="en-IN"/>
        </w:rPr>
        <w:t>TCP, UDP, HTTP, and DNS traffic</w:t>
      </w:r>
      <w:r w:rsidRPr="00D57D0F">
        <w:rPr>
          <w:rFonts w:ascii="Times New Roman" w:hAnsi="Times New Roman" w:cs="Times New Roman"/>
          <w:sz w:val="28"/>
          <w:szCs w:val="28"/>
          <w:lang w:val="en-IN"/>
        </w:rPr>
        <w:t xml:space="preserve"> under different network conditions such as low traffic, high traffic, increased delay, packet loss, and congestion.</w:t>
      </w:r>
    </w:p>
    <w:p w14:paraId="5B48B60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The performance of each topology and protocol shall be evaluated using at least five metrics, such as:</w:t>
      </w:r>
    </w:p>
    <w:p w14:paraId="0F7B85C2" w14:textId="77777777" w:rsidR="00563C89" w:rsidRPr="00D57D0F" w:rsidRDefault="00563C89" w:rsidP="00563C89">
      <w:pPr>
        <w:numPr>
          <w:ilvl w:val="0"/>
          <w:numId w:val="1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Latency </w:t>
      </w:r>
    </w:p>
    <w:p w14:paraId="10C70FD6" w14:textId="77777777" w:rsidR="00563C89" w:rsidRPr="00D57D0F" w:rsidRDefault="00563C89" w:rsidP="00563C89">
      <w:pPr>
        <w:numPr>
          <w:ilvl w:val="0"/>
          <w:numId w:val="1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Throughput </w:t>
      </w:r>
    </w:p>
    <w:p w14:paraId="3FB74C99" w14:textId="77777777" w:rsidR="00563C89" w:rsidRPr="00D57D0F" w:rsidRDefault="00563C89" w:rsidP="00563C89">
      <w:pPr>
        <w:numPr>
          <w:ilvl w:val="0"/>
          <w:numId w:val="1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Packet loss </w:t>
      </w:r>
    </w:p>
    <w:p w14:paraId="76026AD6" w14:textId="77777777" w:rsidR="00563C89" w:rsidRPr="00D57D0F" w:rsidRDefault="00563C89" w:rsidP="00563C89">
      <w:pPr>
        <w:numPr>
          <w:ilvl w:val="0"/>
          <w:numId w:val="1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Delay </w:t>
      </w:r>
    </w:p>
    <w:p w14:paraId="55C98B1A" w14:textId="77777777" w:rsidR="00563C89" w:rsidRPr="00D57D0F" w:rsidRDefault="00563C89" w:rsidP="00563C89">
      <w:pPr>
        <w:numPr>
          <w:ilvl w:val="0"/>
          <w:numId w:val="1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Jitter </w:t>
      </w:r>
    </w:p>
    <w:p w14:paraId="2FEA4BEC" w14:textId="77777777" w:rsidR="00563C89" w:rsidRPr="00D57D0F" w:rsidRDefault="00563C89" w:rsidP="00563C89">
      <w:pPr>
        <w:numPr>
          <w:ilvl w:val="0"/>
          <w:numId w:val="1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Network utilization </w:t>
      </w:r>
    </w:p>
    <w:p w14:paraId="4A6F70A7" w14:textId="77777777" w:rsidR="00563C89" w:rsidRPr="00D57D0F" w:rsidRDefault="00563C89" w:rsidP="00563C89">
      <w:pPr>
        <w:numPr>
          <w:ilvl w:val="0"/>
          <w:numId w:val="1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Successful delivery rate </w:t>
      </w:r>
    </w:p>
    <w:p w14:paraId="3041A14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The experimental results shall be represented using tables and graphs. Based on the measured performance, bottlenecks shall be identified and the most suitable topology shall be selected and justified.</w:t>
      </w:r>
    </w:p>
    <w:p w14:paraId="60D57FED" w14:textId="436AB120" w:rsidR="00563C89" w:rsidRPr="00D57D0F" w:rsidRDefault="00563C89" w:rsidP="00563C89">
      <w:pPr>
        <w:jc w:val="both"/>
        <w:rPr>
          <w:rFonts w:ascii="Times New Roman" w:hAnsi="Times New Roman" w:cs="Times New Roman"/>
          <w:sz w:val="28"/>
          <w:szCs w:val="28"/>
          <w:lang w:val="en-IN"/>
        </w:rPr>
      </w:pPr>
    </w:p>
    <w:p w14:paraId="7999A473"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2. Objectives</w:t>
      </w:r>
    </w:p>
    <w:p w14:paraId="1646CB90" w14:textId="77777777" w:rsidR="00563C89" w:rsidRPr="00D57D0F" w:rsidRDefault="00563C89" w:rsidP="00563C89">
      <w:pPr>
        <w:numPr>
          <w:ilvl w:val="0"/>
          <w:numId w:val="1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To understand different computer network topologies. </w:t>
      </w:r>
    </w:p>
    <w:p w14:paraId="34FC097D" w14:textId="77777777" w:rsidR="00563C89" w:rsidRPr="00D57D0F" w:rsidRDefault="00563C89" w:rsidP="00563C89">
      <w:pPr>
        <w:numPr>
          <w:ilvl w:val="0"/>
          <w:numId w:val="1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To design </w:t>
      </w:r>
      <w:r w:rsidRPr="00D57D0F">
        <w:rPr>
          <w:rFonts w:ascii="Times New Roman" w:hAnsi="Times New Roman" w:cs="Times New Roman"/>
          <w:b/>
          <w:bCs/>
          <w:sz w:val="28"/>
          <w:szCs w:val="28"/>
          <w:lang w:val="en-IN"/>
        </w:rPr>
        <w:t>Star, Mesh, Bus, and Hybrid</w:t>
      </w:r>
      <w:r w:rsidRPr="00D57D0F">
        <w:rPr>
          <w:rFonts w:ascii="Times New Roman" w:hAnsi="Times New Roman" w:cs="Times New Roman"/>
          <w:sz w:val="28"/>
          <w:szCs w:val="28"/>
          <w:lang w:val="en-IN"/>
        </w:rPr>
        <w:t xml:space="preserve"> network structures. </w:t>
      </w:r>
    </w:p>
    <w:p w14:paraId="4404C066" w14:textId="77777777" w:rsidR="00563C89" w:rsidRPr="00D57D0F" w:rsidRDefault="00563C89" w:rsidP="00563C89">
      <w:pPr>
        <w:numPr>
          <w:ilvl w:val="0"/>
          <w:numId w:val="1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To create a campus/enterprise network containing </w:t>
      </w:r>
      <w:r w:rsidRPr="00D57D0F">
        <w:rPr>
          <w:rFonts w:ascii="Times New Roman" w:hAnsi="Times New Roman" w:cs="Times New Roman"/>
          <w:b/>
          <w:bCs/>
          <w:sz w:val="28"/>
          <w:szCs w:val="28"/>
          <w:lang w:val="en-IN"/>
        </w:rPr>
        <w:t>4 interconnected segments and 40+ devices</w:t>
      </w:r>
      <w:r w:rsidRPr="00D57D0F">
        <w:rPr>
          <w:rFonts w:ascii="Times New Roman" w:hAnsi="Times New Roman" w:cs="Times New Roman"/>
          <w:sz w:val="28"/>
          <w:szCs w:val="28"/>
          <w:lang w:val="en-IN"/>
        </w:rPr>
        <w:t xml:space="preserve">. </w:t>
      </w:r>
    </w:p>
    <w:p w14:paraId="0555E78B" w14:textId="77777777" w:rsidR="00563C89" w:rsidRPr="00D57D0F" w:rsidRDefault="00563C89" w:rsidP="00563C89">
      <w:pPr>
        <w:numPr>
          <w:ilvl w:val="0"/>
          <w:numId w:val="1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To implement the selected network using a network simulation tool. </w:t>
      </w:r>
    </w:p>
    <w:p w14:paraId="4BA074D8" w14:textId="77777777" w:rsidR="00563C89" w:rsidRPr="00D57D0F" w:rsidRDefault="00563C89" w:rsidP="00563C89">
      <w:pPr>
        <w:numPr>
          <w:ilvl w:val="0"/>
          <w:numId w:val="1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lastRenderedPageBreak/>
        <w:t xml:space="preserve">To generate and </w:t>
      </w:r>
      <w:proofErr w:type="spellStart"/>
      <w:r w:rsidRPr="00D57D0F">
        <w:rPr>
          <w:rFonts w:ascii="Times New Roman" w:hAnsi="Times New Roman" w:cs="Times New Roman"/>
          <w:sz w:val="28"/>
          <w:szCs w:val="28"/>
          <w:lang w:val="en-IN"/>
        </w:rPr>
        <w:t>analyze</w:t>
      </w:r>
      <w:proofErr w:type="spellEnd"/>
      <w:r w:rsidRPr="00D57D0F">
        <w:rPr>
          <w:rFonts w:ascii="Times New Roman" w:hAnsi="Times New Roman" w:cs="Times New Roman"/>
          <w:sz w:val="28"/>
          <w:szCs w:val="28"/>
          <w:lang w:val="en-IN"/>
        </w:rPr>
        <w:t xml:space="preserve"> </w:t>
      </w:r>
      <w:r w:rsidRPr="00D57D0F">
        <w:rPr>
          <w:rFonts w:ascii="Times New Roman" w:hAnsi="Times New Roman" w:cs="Times New Roman"/>
          <w:b/>
          <w:bCs/>
          <w:sz w:val="28"/>
          <w:szCs w:val="28"/>
          <w:lang w:val="en-IN"/>
        </w:rPr>
        <w:t>TCP, UDP, HTTP, and DNS</w:t>
      </w:r>
      <w:r w:rsidRPr="00D57D0F">
        <w:rPr>
          <w:rFonts w:ascii="Times New Roman" w:hAnsi="Times New Roman" w:cs="Times New Roman"/>
          <w:sz w:val="28"/>
          <w:szCs w:val="28"/>
          <w:lang w:val="en-IN"/>
        </w:rPr>
        <w:t xml:space="preserve"> traffic. </w:t>
      </w:r>
    </w:p>
    <w:p w14:paraId="65AF68E5" w14:textId="77777777" w:rsidR="00563C89" w:rsidRPr="00D57D0F" w:rsidRDefault="00563C89" w:rsidP="00563C89">
      <w:pPr>
        <w:numPr>
          <w:ilvl w:val="0"/>
          <w:numId w:val="1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To test network performance under different traffic conditions. </w:t>
      </w:r>
    </w:p>
    <w:p w14:paraId="1557FEA6" w14:textId="77777777" w:rsidR="00563C89" w:rsidRPr="00D57D0F" w:rsidRDefault="00563C89" w:rsidP="00563C89">
      <w:pPr>
        <w:numPr>
          <w:ilvl w:val="0"/>
          <w:numId w:val="1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To measure at least five network performance metrics. </w:t>
      </w:r>
    </w:p>
    <w:p w14:paraId="6BD0D788" w14:textId="77777777" w:rsidR="00563C89" w:rsidRPr="00D57D0F" w:rsidRDefault="00563C89" w:rsidP="00563C89">
      <w:pPr>
        <w:numPr>
          <w:ilvl w:val="0"/>
          <w:numId w:val="1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To compare the performance of different topologies. </w:t>
      </w:r>
    </w:p>
    <w:p w14:paraId="45E96335" w14:textId="77777777" w:rsidR="00563C89" w:rsidRPr="00D57D0F" w:rsidRDefault="00563C89" w:rsidP="00563C89">
      <w:pPr>
        <w:numPr>
          <w:ilvl w:val="0"/>
          <w:numId w:val="1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To identify network bottlenecks and failure points. </w:t>
      </w:r>
    </w:p>
    <w:p w14:paraId="258FCA30" w14:textId="77777777" w:rsidR="00563C89" w:rsidRPr="00D57D0F" w:rsidRDefault="00563C89" w:rsidP="00563C89">
      <w:pPr>
        <w:numPr>
          <w:ilvl w:val="0"/>
          <w:numId w:val="1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To justify the final topology based on experimental results. </w:t>
      </w:r>
    </w:p>
    <w:p w14:paraId="184C566D" w14:textId="6F19E86C" w:rsidR="00563C89" w:rsidRPr="00D57D0F" w:rsidRDefault="00563C89" w:rsidP="00563C89">
      <w:pPr>
        <w:jc w:val="both"/>
        <w:rPr>
          <w:rFonts w:ascii="Times New Roman" w:hAnsi="Times New Roman" w:cs="Times New Roman"/>
          <w:sz w:val="28"/>
          <w:szCs w:val="28"/>
          <w:lang w:val="en-IN"/>
        </w:rPr>
      </w:pPr>
    </w:p>
    <w:p w14:paraId="439C55E9"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3. Proposed Network Scenario</w:t>
      </w:r>
    </w:p>
    <w:p w14:paraId="5F989BF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You can use a </w:t>
      </w:r>
      <w:r w:rsidRPr="00D57D0F">
        <w:rPr>
          <w:rFonts w:ascii="Times New Roman" w:hAnsi="Times New Roman" w:cs="Times New Roman"/>
          <w:b/>
          <w:bCs/>
          <w:sz w:val="28"/>
          <w:szCs w:val="28"/>
          <w:lang w:val="en-IN"/>
        </w:rPr>
        <w:t>University Campus Network</w:t>
      </w:r>
      <w:r w:rsidRPr="00D57D0F">
        <w:rPr>
          <w:rFonts w:ascii="Times New Roman" w:hAnsi="Times New Roman" w:cs="Times New Roman"/>
          <w:sz w:val="28"/>
          <w:szCs w:val="28"/>
          <w:lang w:val="en-IN"/>
        </w:rPr>
        <w:t>.</w:t>
      </w:r>
    </w:p>
    <w:p w14:paraId="7CA44824"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Four Network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2751"/>
        <w:gridCol w:w="1545"/>
      </w:tblGrid>
      <w:tr w:rsidR="00563C89" w:rsidRPr="00D57D0F" w14:paraId="5F4DDB77" w14:textId="77777777">
        <w:trPr>
          <w:tblHeader/>
          <w:tblCellSpacing w:w="15" w:type="dxa"/>
        </w:trPr>
        <w:tc>
          <w:tcPr>
            <w:tcW w:w="0" w:type="auto"/>
            <w:vAlign w:val="center"/>
            <w:hideMark/>
          </w:tcPr>
          <w:p w14:paraId="45707F1E"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Segment</w:t>
            </w:r>
          </w:p>
        </w:tc>
        <w:tc>
          <w:tcPr>
            <w:tcW w:w="0" w:type="auto"/>
            <w:vAlign w:val="center"/>
            <w:hideMark/>
          </w:tcPr>
          <w:p w14:paraId="07C98D6D"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Department</w:t>
            </w:r>
          </w:p>
        </w:tc>
        <w:tc>
          <w:tcPr>
            <w:tcW w:w="0" w:type="auto"/>
            <w:vAlign w:val="center"/>
            <w:hideMark/>
          </w:tcPr>
          <w:p w14:paraId="5A4334CF"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End Devices</w:t>
            </w:r>
          </w:p>
        </w:tc>
      </w:tr>
      <w:tr w:rsidR="00563C89" w:rsidRPr="00D57D0F" w14:paraId="7F5BD227" w14:textId="77777777">
        <w:trPr>
          <w:tblCellSpacing w:w="15" w:type="dxa"/>
        </w:trPr>
        <w:tc>
          <w:tcPr>
            <w:tcW w:w="0" w:type="auto"/>
            <w:vAlign w:val="center"/>
            <w:hideMark/>
          </w:tcPr>
          <w:p w14:paraId="48E93E2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Segment 1</w:t>
            </w:r>
          </w:p>
        </w:tc>
        <w:tc>
          <w:tcPr>
            <w:tcW w:w="0" w:type="auto"/>
            <w:vAlign w:val="center"/>
            <w:hideMark/>
          </w:tcPr>
          <w:p w14:paraId="3701EA1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Computer Science</w:t>
            </w:r>
          </w:p>
        </w:tc>
        <w:tc>
          <w:tcPr>
            <w:tcW w:w="0" w:type="auto"/>
            <w:vAlign w:val="center"/>
            <w:hideMark/>
          </w:tcPr>
          <w:p w14:paraId="5F7DFCE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10 PCs</w:t>
            </w:r>
          </w:p>
        </w:tc>
      </w:tr>
      <w:tr w:rsidR="00563C89" w:rsidRPr="00D57D0F" w14:paraId="05498B50" w14:textId="77777777">
        <w:trPr>
          <w:tblCellSpacing w:w="15" w:type="dxa"/>
        </w:trPr>
        <w:tc>
          <w:tcPr>
            <w:tcW w:w="0" w:type="auto"/>
            <w:vAlign w:val="center"/>
            <w:hideMark/>
          </w:tcPr>
          <w:p w14:paraId="009A10C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Segment 2</w:t>
            </w:r>
          </w:p>
        </w:tc>
        <w:tc>
          <w:tcPr>
            <w:tcW w:w="0" w:type="auto"/>
            <w:vAlign w:val="center"/>
            <w:hideMark/>
          </w:tcPr>
          <w:p w14:paraId="3181E69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Administration</w:t>
            </w:r>
          </w:p>
        </w:tc>
        <w:tc>
          <w:tcPr>
            <w:tcW w:w="0" w:type="auto"/>
            <w:vAlign w:val="center"/>
            <w:hideMark/>
          </w:tcPr>
          <w:p w14:paraId="5F777828"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10 PCs</w:t>
            </w:r>
          </w:p>
        </w:tc>
      </w:tr>
      <w:tr w:rsidR="00563C89" w:rsidRPr="00D57D0F" w14:paraId="3166BE62" w14:textId="77777777">
        <w:trPr>
          <w:tblCellSpacing w:w="15" w:type="dxa"/>
        </w:trPr>
        <w:tc>
          <w:tcPr>
            <w:tcW w:w="0" w:type="auto"/>
            <w:vAlign w:val="center"/>
            <w:hideMark/>
          </w:tcPr>
          <w:p w14:paraId="71721FBA"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Segment 3</w:t>
            </w:r>
          </w:p>
        </w:tc>
        <w:tc>
          <w:tcPr>
            <w:tcW w:w="0" w:type="auto"/>
            <w:vAlign w:val="center"/>
            <w:hideMark/>
          </w:tcPr>
          <w:p w14:paraId="42380E18"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Library</w:t>
            </w:r>
          </w:p>
        </w:tc>
        <w:tc>
          <w:tcPr>
            <w:tcW w:w="0" w:type="auto"/>
            <w:vAlign w:val="center"/>
            <w:hideMark/>
          </w:tcPr>
          <w:p w14:paraId="7B817B5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10 PCs</w:t>
            </w:r>
          </w:p>
        </w:tc>
      </w:tr>
      <w:tr w:rsidR="00563C89" w:rsidRPr="00D57D0F" w14:paraId="350D0657" w14:textId="77777777">
        <w:trPr>
          <w:tblCellSpacing w:w="15" w:type="dxa"/>
        </w:trPr>
        <w:tc>
          <w:tcPr>
            <w:tcW w:w="0" w:type="auto"/>
            <w:vAlign w:val="center"/>
            <w:hideMark/>
          </w:tcPr>
          <w:p w14:paraId="4DA28B8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Segment 4</w:t>
            </w:r>
          </w:p>
        </w:tc>
        <w:tc>
          <w:tcPr>
            <w:tcW w:w="0" w:type="auto"/>
            <w:vAlign w:val="center"/>
            <w:hideMark/>
          </w:tcPr>
          <w:p w14:paraId="6FD03A7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Engineering/Laboratory</w:t>
            </w:r>
          </w:p>
        </w:tc>
        <w:tc>
          <w:tcPr>
            <w:tcW w:w="0" w:type="auto"/>
            <w:vAlign w:val="center"/>
            <w:hideMark/>
          </w:tcPr>
          <w:p w14:paraId="225F174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10 PCs</w:t>
            </w:r>
          </w:p>
        </w:tc>
      </w:tr>
      <w:tr w:rsidR="00563C89" w:rsidRPr="00D57D0F" w14:paraId="7B7B880A" w14:textId="77777777">
        <w:trPr>
          <w:tblCellSpacing w:w="15" w:type="dxa"/>
        </w:trPr>
        <w:tc>
          <w:tcPr>
            <w:tcW w:w="0" w:type="auto"/>
            <w:vAlign w:val="center"/>
            <w:hideMark/>
          </w:tcPr>
          <w:p w14:paraId="4FB901A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Total</w:t>
            </w:r>
          </w:p>
        </w:tc>
        <w:tc>
          <w:tcPr>
            <w:tcW w:w="0" w:type="auto"/>
            <w:vAlign w:val="center"/>
            <w:hideMark/>
          </w:tcPr>
          <w:p w14:paraId="07808F61" w14:textId="77777777" w:rsidR="00563C89" w:rsidRPr="00D57D0F" w:rsidRDefault="00563C89" w:rsidP="00563C89">
            <w:pPr>
              <w:jc w:val="both"/>
              <w:rPr>
                <w:rFonts w:ascii="Times New Roman" w:hAnsi="Times New Roman" w:cs="Times New Roman"/>
                <w:sz w:val="28"/>
                <w:szCs w:val="28"/>
                <w:lang w:val="en-IN"/>
              </w:rPr>
            </w:pPr>
          </w:p>
        </w:tc>
        <w:tc>
          <w:tcPr>
            <w:tcW w:w="0" w:type="auto"/>
            <w:vAlign w:val="center"/>
            <w:hideMark/>
          </w:tcPr>
          <w:p w14:paraId="6A09227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40 PCs</w:t>
            </w:r>
          </w:p>
        </w:tc>
      </w:tr>
    </w:tbl>
    <w:p w14:paraId="4D1EE7E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Additionally, you can include:</w:t>
      </w:r>
    </w:p>
    <w:p w14:paraId="35B3AE49" w14:textId="77777777" w:rsidR="00563C89" w:rsidRPr="00D57D0F" w:rsidRDefault="00563C89" w:rsidP="00563C89">
      <w:pPr>
        <w:numPr>
          <w:ilvl w:val="0"/>
          <w:numId w:val="1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4 switches </w:t>
      </w:r>
    </w:p>
    <w:p w14:paraId="4931FBCA" w14:textId="77777777" w:rsidR="00563C89" w:rsidRPr="00D57D0F" w:rsidRDefault="00563C89" w:rsidP="00563C89">
      <w:pPr>
        <w:numPr>
          <w:ilvl w:val="0"/>
          <w:numId w:val="1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1 or 2 routers </w:t>
      </w:r>
    </w:p>
    <w:p w14:paraId="1D9542FC" w14:textId="77777777" w:rsidR="00563C89" w:rsidRPr="00D57D0F" w:rsidRDefault="00563C89" w:rsidP="00563C89">
      <w:pPr>
        <w:numPr>
          <w:ilvl w:val="0"/>
          <w:numId w:val="1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1 DNS server </w:t>
      </w:r>
    </w:p>
    <w:p w14:paraId="023785C8" w14:textId="77777777" w:rsidR="00563C89" w:rsidRPr="00D57D0F" w:rsidRDefault="00563C89" w:rsidP="00563C89">
      <w:pPr>
        <w:numPr>
          <w:ilvl w:val="0"/>
          <w:numId w:val="1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1 HTTP/Web server </w:t>
      </w:r>
    </w:p>
    <w:p w14:paraId="27140108" w14:textId="77777777" w:rsidR="00563C89" w:rsidRPr="00D57D0F" w:rsidRDefault="00563C89" w:rsidP="00563C89">
      <w:pPr>
        <w:numPr>
          <w:ilvl w:val="0"/>
          <w:numId w:val="1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Wireless access point </w:t>
      </w:r>
    </w:p>
    <w:p w14:paraId="45784C4D" w14:textId="77777777" w:rsidR="00563C89" w:rsidRPr="00D57D0F" w:rsidRDefault="00563C89" w:rsidP="00563C89">
      <w:pPr>
        <w:numPr>
          <w:ilvl w:val="0"/>
          <w:numId w:val="1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Network monitoring PC </w:t>
      </w:r>
    </w:p>
    <w:p w14:paraId="3313FFE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This gives you a realistic campus network.</w:t>
      </w:r>
    </w:p>
    <w:p w14:paraId="214C801B" w14:textId="4FF6623B" w:rsidR="00563C89" w:rsidRPr="00D57D0F" w:rsidRDefault="00563C89" w:rsidP="00563C89">
      <w:pPr>
        <w:jc w:val="both"/>
        <w:rPr>
          <w:rFonts w:ascii="Times New Roman" w:hAnsi="Times New Roman" w:cs="Times New Roman"/>
          <w:sz w:val="28"/>
          <w:szCs w:val="28"/>
          <w:lang w:val="en-IN"/>
        </w:rPr>
      </w:pPr>
    </w:p>
    <w:p w14:paraId="0EDB6115"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4. Four Alternative Network Structures</w:t>
      </w:r>
    </w:p>
    <w:p w14:paraId="11280ADE"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A. Star Topology</w:t>
      </w:r>
    </w:p>
    <w:p w14:paraId="4835AEE1" w14:textId="6C4A0134"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drawing>
          <wp:inline distT="0" distB="0" distL="0" distR="0" wp14:anchorId="3EB4E760" wp14:editId="4742E4A2">
            <wp:extent cx="6400800" cy="3200400"/>
            <wp:effectExtent l="0" t="0" r="0" b="0"/>
            <wp:docPr id="5602113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p>
    <w:p w14:paraId="4E82CB79" w14:textId="3A2359F6" w:rsidR="00563C89" w:rsidRPr="00D57D0F" w:rsidRDefault="00563C89" w:rsidP="00563C89">
      <w:pPr>
        <w:jc w:val="both"/>
        <w:rPr>
          <w:rFonts w:ascii="Times New Roman" w:hAnsi="Times New Roman" w:cs="Times New Roman"/>
          <w:sz w:val="28"/>
          <w:szCs w:val="28"/>
          <w:lang w:val="en-IN"/>
        </w:rPr>
      </w:pPr>
    </w:p>
    <w:p w14:paraId="0AC4C3B7" w14:textId="793EF4C0" w:rsidR="00563C89" w:rsidRPr="00D57D0F" w:rsidRDefault="00563C89" w:rsidP="00563C89">
      <w:pPr>
        <w:jc w:val="both"/>
        <w:rPr>
          <w:rFonts w:ascii="Times New Roman" w:hAnsi="Times New Roman" w:cs="Times New Roman"/>
          <w:sz w:val="28"/>
          <w:szCs w:val="28"/>
          <w:lang w:val="en-IN"/>
        </w:rPr>
      </w:pPr>
    </w:p>
    <w:p w14:paraId="3995066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4</w:t>
      </w:r>
    </w:p>
    <w:p w14:paraId="25230C0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All devices are connected to a central switch.</w:t>
      </w:r>
    </w:p>
    <w:p w14:paraId="4C9189B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Advantages:</w:t>
      </w:r>
    </w:p>
    <w:p w14:paraId="065D0029" w14:textId="77777777" w:rsidR="00563C89" w:rsidRPr="00D57D0F" w:rsidRDefault="00563C89" w:rsidP="00563C89">
      <w:pPr>
        <w:numPr>
          <w:ilvl w:val="0"/>
          <w:numId w:val="1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Easy to configure </w:t>
      </w:r>
    </w:p>
    <w:p w14:paraId="38DBCDBB" w14:textId="77777777" w:rsidR="00563C89" w:rsidRPr="00D57D0F" w:rsidRDefault="00563C89" w:rsidP="00563C89">
      <w:pPr>
        <w:numPr>
          <w:ilvl w:val="0"/>
          <w:numId w:val="1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Easy troubleshooting </w:t>
      </w:r>
    </w:p>
    <w:p w14:paraId="6370588C" w14:textId="77777777" w:rsidR="00563C89" w:rsidRPr="00D57D0F" w:rsidRDefault="00563C89" w:rsidP="00563C89">
      <w:pPr>
        <w:numPr>
          <w:ilvl w:val="0"/>
          <w:numId w:val="1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Failure of one cable affects only one device </w:t>
      </w:r>
    </w:p>
    <w:p w14:paraId="6801D5FD" w14:textId="77777777" w:rsidR="00563C89" w:rsidRPr="00D57D0F" w:rsidRDefault="00563C89" w:rsidP="00563C89">
      <w:pPr>
        <w:numPr>
          <w:ilvl w:val="0"/>
          <w:numId w:val="1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Good scalability </w:t>
      </w:r>
    </w:p>
    <w:p w14:paraId="297B30AA"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Disadvantage:</w:t>
      </w:r>
    </w:p>
    <w:p w14:paraId="7606B6DB" w14:textId="77777777" w:rsidR="00563C89" w:rsidRPr="00D57D0F" w:rsidRDefault="00563C89" w:rsidP="00563C89">
      <w:pPr>
        <w:numPr>
          <w:ilvl w:val="0"/>
          <w:numId w:val="15"/>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Central switch is a single point of failure. </w:t>
      </w:r>
    </w:p>
    <w:p w14:paraId="7AA1EC3C" w14:textId="7F406767" w:rsidR="00563C89" w:rsidRPr="00D57D0F" w:rsidRDefault="00563C89" w:rsidP="00563C89">
      <w:pPr>
        <w:jc w:val="both"/>
        <w:rPr>
          <w:rFonts w:ascii="Times New Roman" w:hAnsi="Times New Roman" w:cs="Times New Roman"/>
          <w:sz w:val="28"/>
          <w:szCs w:val="28"/>
          <w:lang w:val="en-IN"/>
        </w:rPr>
      </w:pPr>
    </w:p>
    <w:p w14:paraId="30F0C397"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lastRenderedPageBreak/>
        <w:t>B. Mesh Topology</w:t>
      </w:r>
    </w:p>
    <w:p w14:paraId="1F8C5332" w14:textId="463F6DC4"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drawing>
          <wp:inline distT="0" distB="0" distL="0" distR="0" wp14:anchorId="3FC154DE" wp14:editId="762A0CF1">
            <wp:extent cx="6400800" cy="4798060"/>
            <wp:effectExtent l="0" t="0" r="0" b="2540"/>
            <wp:docPr id="428378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798060"/>
                    </a:xfrm>
                    <a:prstGeom prst="rect">
                      <a:avLst/>
                    </a:prstGeom>
                    <a:noFill/>
                    <a:ln>
                      <a:noFill/>
                    </a:ln>
                  </pic:spPr>
                </pic:pic>
              </a:graphicData>
            </a:graphic>
          </wp:inline>
        </w:drawing>
      </w:r>
    </w:p>
    <w:p w14:paraId="656068BF" w14:textId="7955B11D" w:rsidR="00563C89" w:rsidRPr="00D57D0F" w:rsidRDefault="00563C89" w:rsidP="00563C89">
      <w:pPr>
        <w:jc w:val="both"/>
        <w:rPr>
          <w:rFonts w:ascii="Times New Roman" w:hAnsi="Times New Roman" w:cs="Times New Roman"/>
          <w:sz w:val="28"/>
          <w:szCs w:val="28"/>
          <w:lang w:val="en-IN"/>
        </w:rPr>
      </w:pPr>
    </w:p>
    <w:p w14:paraId="3E9F6172" w14:textId="64CBCBC8" w:rsidR="00563C89" w:rsidRPr="00D57D0F" w:rsidRDefault="00563C89" w:rsidP="00563C89">
      <w:pPr>
        <w:jc w:val="both"/>
        <w:rPr>
          <w:rFonts w:ascii="Times New Roman" w:hAnsi="Times New Roman" w:cs="Times New Roman"/>
          <w:sz w:val="28"/>
          <w:szCs w:val="28"/>
          <w:lang w:val="en-IN"/>
        </w:rPr>
      </w:pPr>
    </w:p>
    <w:p w14:paraId="036A282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4</w:t>
      </w:r>
    </w:p>
    <w:p w14:paraId="1A92726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Network devices have multiple connections with each other.</w:t>
      </w:r>
    </w:p>
    <w:p w14:paraId="7F3B88E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Advantages:</w:t>
      </w:r>
    </w:p>
    <w:p w14:paraId="2A00A5B8" w14:textId="77777777" w:rsidR="00563C89" w:rsidRPr="00D57D0F" w:rsidRDefault="00563C89" w:rsidP="00563C89">
      <w:pPr>
        <w:numPr>
          <w:ilvl w:val="0"/>
          <w:numId w:val="16"/>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High redundancy </w:t>
      </w:r>
    </w:p>
    <w:p w14:paraId="75E2518B" w14:textId="77777777" w:rsidR="00563C89" w:rsidRPr="00D57D0F" w:rsidRDefault="00563C89" w:rsidP="00563C89">
      <w:pPr>
        <w:numPr>
          <w:ilvl w:val="0"/>
          <w:numId w:val="16"/>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Excellent fault tolerance </w:t>
      </w:r>
    </w:p>
    <w:p w14:paraId="065F2933" w14:textId="77777777" w:rsidR="00563C89" w:rsidRPr="00D57D0F" w:rsidRDefault="00563C89" w:rsidP="00563C89">
      <w:pPr>
        <w:numPr>
          <w:ilvl w:val="0"/>
          <w:numId w:val="16"/>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Multiple paths available </w:t>
      </w:r>
    </w:p>
    <w:p w14:paraId="0BBC4BF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Disadvantages:</w:t>
      </w:r>
    </w:p>
    <w:p w14:paraId="51BC072B" w14:textId="77777777" w:rsidR="00563C89" w:rsidRPr="00D57D0F" w:rsidRDefault="00563C89" w:rsidP="00563C89">
      <w:pPr>
        <w:numPr>
          <w:ilvl w:val="0"/>
          <w:numId w:val="17"/>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Expensive </w:t>
      </w:r>
    </w:p>
    <w:p w14:paraId="356BE9CB" w14:textId="77777777" w:rsidR="00563C89" w:rsidRPr="00D57D0F" w:rsidRDefault="00563C89" w:rsidP="00563C89">
      <w:pPr>
        <w:numPr>
          <w:ilvl w:val="0"/>
          <w:numId w:val="17"/>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lastRenderedPageBreak/>
        <w:t xml:space="preserve">Requires more cables and ports </w:t>
      </w:r>
    </w:p>
    <w:p w14:paraId="07F4DD2D" w14:textId="77777777" w:rsidR="00563C89" w:rsidRPr="00D57D0F" w:rsidRDefault="00563C89" w:rsidP="00563C89">
      <w:pPr>
        <w:numPr>
          <w:ilvl w:val="0"/>
          <w:numId w:val="17"/>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Complex configuration </w:t>
      </w:r>
    </w:p>
    <w:p w14:paraId="57D5C550" w14:textId="6778903B" w:rsidR="00563C89" w:rsidRPr="00D57D0F" w:rsidRDefault="00563C89" w:rsidP="00563C89">
      <w:pPr>
        <w:jc w:val="both"/>
        <w:rPr>
          <w:rFonts w:ascii="Times New Roman" w:hAnsi="Times New Roman" w:cs="Times New Roman"/>
          <w:sz w:val="28"/>
          <w:szCs w:val="28"/>
          <w:lang w:val="en-IN"/>
        </w:rPr>
      </w:pPr>
    </w:p>
    <w:p w14:paraId="3EFF7038"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C. Bus Topology</w:t>
      </w:r>
    </w:p>
    <w:p w14:paraId="6880EC3C" w14:textId="729F5FC9"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drawing>
          <wp:inline distT="0" distB="0" distL="0" distR="0" wp14:anchorId="13D75E50" wp14:editId="6B032495">
            <wp:extent cx="6195060" cy="6195060"/>
            <wp:effectExtent l="0" t="0" r="0" b="0"/>
            <wp:docPr id="16728872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5060" cy="6195060"/>
                    </a:xfrm>
                    <a:prstGeom prst="rect">
                      <a:avLst/>
                    </a:prstGeom>
                    <a:noFill/>
                    <a:ln>
                      <a:noFill/>
                    </a:ln>
                  </pic:spPr>
                </pic:pic>
              </a:graphicData>
            </a:graphic>
          </wp:inline>
        </w:drawing>
      </w:r>
    </w:p>
    <w:p w14:paraId="34F3961C" w14:textId="5DFD80A6" w:rsidR="00563C89" w:rsidRPr="00D57D0F" w:rsidRDefault="00563C89" w:rsidP="00563C89">
      <w:pPr>
        <w:jc w:val="both"/>
        <w:rPr>
          <w:rFonts w:ascii="Times New Roman" w:hAnsi="Times New Roman" w:cs="Times New Roman"/>
          <w:sz w:val="28"/>
          <w:szCs w:val="28"/>
          <w:lang w:val="en-IN"/>
        </w:rPr>
      </w:pPr>
    </w:p>
    <w:p w14:paraId="7FD2819E" w14:textId="17421A74" w:rsidR="00563C89" w:rsidRPr="00D57D0F" w:rsidRDefault="00563C89" w:rsidP="00563C89">
      <w:pPr>
        <w:jc w:val="both"/>
        <w:rPr>
          <w:rFonts w:ascii="Times New Roman" w:hAnsi="Times New Roman" w:cs="Times New Roman"/>
          <w:sz w:val="28"/>
          <w:szCs w:val="28"/>
          <w:lang w:val="en-IN"/>
        </w:rPr>
      </w:pPr>
    </w:p>
    <w:p w14:paraId="49C3753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5</w:t>
      </w:r>
    </w:p>
    <w:p w14:paraId="6A75CC9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lastRenderedPageBreak/>
        <w:t>All devices share a common backbone cable.</w:t>
      </w:r>
    </w:p>
    <w:p w14:paraId="4437EEB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Advantages:</w:t>
      </w:r>
    </w:p>
    <w:p w14:paraId="30CCCA9A" w14:textId="77777777" w:rsidR="00563C89" w:rsidRPr="00D57D0F" w:rsidRDefault="00563C89" w:rsidP="00563C89">
      <w:pPr>
        <w:numPr>
          <w:ilvl w:val="0"/>
          <w:numId w:val="18"/>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Simple </w:t>
      </w:r>
    </w:p>
    <w:p w14:paraId="3B8548AB" w14:textId="77777777" w:rsidR="00563C89" w:rsidRPr="00D57D0F" w:rsidRDefault="00563C89" w:rsidP="00563C89">
      <w:pPr>
        <w:numPr>
          <w:ilvl w:val="0"/>
          <w:numId w:val="18"/>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Low initial cost </w:t>
      </w:r>
    </w:p>
    <w:p w14:paraId="03418FFB" w14:textId="77777777" w:rsidR="00563C89" w:rsidRPr="00D57D0F" w:rsidRDefault="00563C89" w:rsidP="00563C89">
      <w:pPr>
        <w:numPr>
          <w:ilvl w:val="0"/>
          <w:numId w:val="18"/>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Requires less cabling </w:t>
      </w:r>
    </w:p>
    <w:p w14:paraId="053D4B1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Disadvantages:</w:t>
      </w:r>
    </w:p>
    <w:p w14:paraId="1B760F45" w14:textId="77777777" w:rsidR="00563C89" w:rsidRPr="00D57D0F" w:rsidRDefault="00563C89" w:rsidP="00563C89">
      <w:pPr>
        <w:numPr>
          <w:ilvl w:val="0"/>
          <w:numId w:val="19"/>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Backbone failure affects the network </w:t>
      </w:r>
    </w:p>
    <w:p w14:paraId="1B347BBD" w14:textId="77777777" w:rsidR="00563C89" w:rsidRPr="00D57D0F" w:rsidRDefault="00563C89" w:rsidP="00563C89">
      <w:pPr>
        <w:numPr>
          <w:ilvl w:val="0"/>
          <w:numId w:val="19"/>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High traffic causes congestion </w:t>
      </w:r>
    </w:p>
    <w:p w14:paraId="477BB64C" w14:textId="77777777" w:rsidR="00563C89" w:rsidRPr="00D57D0F" w:rsidRDefault="00563C89" w:rsidP="00563C89">
      <w:pPr>
        <w:numPr>
          <w:ilvl w:val="0"/>
          <w:numId w:val="19"/>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Difficult troubleshooting </w:t>
      </w:r>
    </w:p>
    <w:p w14:paraId="700D5F61" w14:textId="77777777" w:rsidR="00563C89" w:rsidRPr="00D57D0F" w:rsidRDefault="00563C89" w:rsidP="00563C89">
      <w:pPr>
        <w:numPr>
          <w:ilvl w:val="0"/>
          <w:numId w:val="19"/>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Poor scalability </w:t>
      </w:r>
    </w:p>
    <w:p w14:paraId="4C11059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In modern Packet Tracer implementations, bus topology may need to be </w:t>
      </w:r>
      <w:r w:rsidRPr="00D57D0F">
        <w:rPr>
          <w:rFonts w:ascii="Times New Roman" w:hAnsi="Times New Roman" w:cs="Times New Roman"/>
          <w:b/>
          <w:bCs/>
          <w:sz w:val="28"/>
          <w:szCs w:val="28"/>
          <w:lang w:val="en-IN"/>
        </w:rPr>
        <w:t>simulated conceptually</w:t>
      </w:r>
      <w:r w:rsidRPr="00D57D0F">
        <w:rPr>
          <w:rFonts w:ascii="Times New Roman" w:hAnsi="Times New Roman" w:cs="Times New Roman"/>
          <w:sz w:val="28"/>
          <w:szCs w:val="28"/>
          <w:lang w:val="en-IN"/>
        </w:rPr>
        <w:t xml:space="preserve"> because contemporary Ethernet LANs generally use switches rather than traditional coaxial bus networks.</w:t>
      </w:r>
    </w:p>
    <w:p w14:paraId="4411887E" w14:textId="613D3619" w:rsidR="00563C89" w:rsidRPr="00D57D0F" w:rsidRDefault="00563C89" w:rsidP="00563C89">
      <w:pPr>
        <w:jc w:val="both"/>
        <w:rPr>
          <w:rFonts w:ascii="Times New Roman" w:hAnsi="Times New Roman" w:cs="Times New Roman"/>
          <w:sz w:val="28"/>
          <w:szCs w:val="28"/>
          <w:lang w:val="en-IN"/>
        </w:rPr>
      </w:pPr>
    </w:p>
    <w:p w14:paraId="6FAE1A8B"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D. Hybrid Topology</w:t>
      </w:r>
    </w:p>
    <w:p w14:paraId="053D3F5C" w14:textId="3A952ED4" w:rsidR="00563C89" w:rsidRPr="00D57D0F" w:rsidRDefault="00563C89" w:rsidP="00563C89">
      <w:pPr>
        <w:jc w:val="both"/>
        <w:rPr>
          <w:rFonts w:ascii="Times New Roman" w:hAnsi="Times New Roman" w:cs="Times New Roman"/>
          <w:sz w:val="28"/>
          <w:szCs w:val="28"/>
          <w:lang w:val="en-IN"/>
        </w:rPr>
      </w:pPr>
    </w:p>
    <w:p w14:paraId="19B45F73" w14:textId="167E4033"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lastRenderedPageBreak/>
        <w:drawing>
          <wp:inline distT="0" distB="0" distL="0" distR="0" wp14:anchorId="711EE6AC" wp14:editId="6D274490">
            <wp:extent cx="6400800" cy="4394200"/>
            <wp:effectExtent l="0" t="0" r="0" b="6350"/>
            <wp:docPr id="14658146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394200"/>
                    </a:xfrm>
                    <a:prstGeom prst="rect">
                      <a:avLst/>
                    </a:prstGeom>
                    <a:noFill/>
                    <a:ln>
                      <a:noFill/>
                    </a:ln>
                  </pic:spPr>
                </pic:pic>
              </a:graphicData>
            </a:graphic>
          </wp:inline>
        </w:drawing>
      </w:r>
    </w:p>
    <w:p w14:paraId="37BE8D01" w14:textId="0451361A" w:rsidR="00563C89" w:rsidRPr="00D57D0F" w:rsidRDefault="00563C89" w:rsidP="00563C89">
      <w:pPr>
        <w:jc w:val="both"/>
        <w:rPr>
          <w:rFonts w:ascii="Times New Roman" w:hAnsi="Times New Roman" w:cs="Times New Roman"/>
          <w:sz w:val="28"/>
          <w:szCs w:val="28"/>
          <w:lang w:val="en-IN"/>
        </w:rPr>
      </w:pPr>
    </w:p>
    <w:p w14:paraId="24342B1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6</w:t>
      </w:r>
    </w:p>
    <w:p w14:paraId="0066E9E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Combine two or more topologies.</w:t>
      </w:r>
    </w:p>
    <w:p w14:paraId="0727174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For your project, use:</w:t>
      </w:r>
    </w:p>
    <w:p w14:paraId="01B4138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Star + Mesh</w:t>
      </w:r>
    </w:p>
    <w:p w14:paraId="745CD32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Example:</w:t>
      </w:r>
    </w:p>
    <w:p w14:paraId="281D82E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CORE ROUTER</w:t>
      </w:r>
    </w:p>
    <w:p w14:paraId="0F34761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     |      \</w:t>
      </w:r>
    </w:p>
    <w:p w14:paraId="6AA25E5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      |       \</w:t>
      </w:r>
    </w:p>
    <w:p w14:paraId="720911B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Switch1   Switch2   Switch3</w:t>
      </w:r>
    </w:p>
    <w:p w14:paraId="60FA17A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         |         |</w:t>
      </w:r>
    </w:p>
    <w:p w14:paraId="7569A6D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10 PCs     10 PCs    10 PCs</w:t>
      </w:r>
    </w:p>
    <w:p w14:paraId="7132BC7A"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lastRenderedPageBreak/>
        <w:t xml:space="preserve">                                     </w:t>
      </w:r>
    </w:p>
    <w:p w14:paraId="4275990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w:t>
      </w:r>
    </w:p>
    <w:p w14:paraId="347C22A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Switch4</w:t>
      </w:r>
    </w:p>
    <w:p w14:paraId="194AC96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w:t>
      </w:r>
    </w:p>
    <w:p w14:paraId="651D084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10 PCs</w:t>
      </w:r>
    </w:p>
    <w:p w14:paraId="25D3447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This is likely to be your </w:t>
      </w:r>
      <w:r w:rsidRPr="00D57D0F">
        <w:rPr>
          <w:rFonts w:ascii="Times New Roman" w:hAnsi="Times New Roman" w:cs="Times New Roman"/>
          <w:b/>
          <w:bCs/>
          <w:sz w:val="28"/>
          <w:szCs w:val="28"/>
          <w:lang w:val="en-IN"/>
        </w:rPr>
        <w:t>final recommended topology</w:t>
      </w:r>
      <w:r w:rsidRPr="00D57D0F">
        <w:rPr>
          <w:rFonts w:ascii="Times New Roman" w:hAnsi="Times New Roman" w:cs="Times New Roman"/>
          <w:sz w:val="28"/>
          <w:szCs w:val="28"/>
          <w:lang w:val="en-IN"/>
        </w:rPr>
        <w:t xml:space="preserve"> because it provides a good balance between performance, reliability, scalability, and cost.</w:t>
      </w:r>
    </w:p>
    <w:p w14:paraId="34F562D1" w14:textId="08325B61" w:rsidR="00563C89" w:rsidRPr="00D57D0F" w:rsidRDefault="00563C89" w:rsidP="00563C89">
      <w:pPr>
        <w:jc w:val="both"/>
        <w:rPr>
          <w:rFonts w:ascii="Times New Roman" w:hAnsi="Times New Roman" w:cs="Times New Roman"/>
          <w:sz w:val="28"/>
          <w:szCs w:val="28"/>
          <w:lang w:val="en-IN"/>
        </w:rPr>
      </w:pPr>
    </w:p>
    <w:p w14:paraId="44DCB581"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5. Network Architecture</w:t>
      </w:r>
    </w:p>
    <w:p w14:paraId="622BFDF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A simple architecture can be:</w:t>
      </w:r>
    </w:p>
    <w:p w14:paraId="07362C0D" w14:textId="3F974374" w:rsidR="00D76D0C" w:rsidRPr="00D76D0C" w:rsidRDefault="00563C89" w:rsidP="00D76D0C">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w:t>
      </w:r>
      <w:r w:rsidR="00D76D0C" w:rsidRPr="00D76D0C">
        <w:rPr>
          <w:rFonts w:ascii="Times New Roman" w:hAnsi="Times New Roman" w:cs="Times New Roman"/>
          <w:sz w:val="28"/>
          <w:szCs w:val="28"/>
          <w:lang w:val="en-IN"/>
        </w:rPr>
        <w:drawing>
          <wp:inline distT="0" distB="0" distL="0" distR="0" wp14:anchorId="04568B99" wp14:editId="5701F1DB">
            <wp:extent cx="3261360" cy="3454957"/>
            <wp:effectExtent l="0" t="0" r="0" b="0"/>
            <wp:docPr id="2662496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0551" cy="3464694"/>
                    </a:xfrm>
                    <a:prstGeom prst="rect">
                      <a:avLst/>
                    </a:prstGeom>
                    <a:noFill/>
                    <a:ln>
                      <a:noFill/>
                    </a:ln>
                  </pic:spPr>
                </pic:pic>
              </a:graphicData>
            </a:graphic>
          </wp:inline>
        </w:drawing>
      </w:r>
    </w:p>
    <w:p w14:paraId="25996A3E" w14:textId="44449C6E" w:rsidR="00563C89" w:rsidRPr="00D57D0F" w:rsidRDefault="00563C89" w:rsidP="00C07449">
      <w:pPr>
        <w:jc w:val="both"/>
        <w:rPr>
          <w:rFonts w:ascii="Times New Roman" w:hAnsi="Times New Roman" w:cs="Times New Roman"/>
          <w:sz w:val="28"/>
          <w:szCs w:val="28"/>
          <w:lang w:val="en-IN"/>
        </w:rPr>
      </w:pPr>
    </w:p>
    <w:p w14:paraId="098D828D"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Servers</w:t>
      </w:r>
    </w:p>
    <w:p w14:paraId="14D60D4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Connect servers to the core network:</w:t>
      </w:r>
    </w:p>
    <w:p w14:paraId="72C81D2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CORE SWITCH</w:t>
      </w:r>
    </w:p>
    <w:p w14:paraId="0213628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       \</w:t>
      </w:r>
    </w:p>
    <w:p w14:paraId="3CB6696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lastRenderedPageBreak/>
        <w:t xml:space="preserve">             /         \</w:t>
      </w:r>
    </w:p>
    <w:p w14:paraId="3CF6179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DNS SERVER    HTTP SERVER</w:t>
      </w:r>
    </w:p>
    <w:p w14:paraId="47F2F848" w14:textId="0EE83BFB" w:rsidR="00563C89" w:rsidRPr="00D57D0F" w:rsidRDefault="00563C89" w:rsidP="00563C89">
      <w:pPr>
        <w:jc w:val="both"/>
        <w:rPr>
          <w:rFonts w:ascii="Times New Roman" w:hAnsi="Times New Roman" w:cs="Times New Roman"/>
          <w:sz w:val="28"/>
          <w:szCs w:val="28"/>
          <w:lang w:val="en-IN"/>
        </w:rPr>
      </w:pPr>
    </w:p>
    <w:p w14:paraId="4F2BBD7E"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6. Networking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203"/>
      </w:tblGrid>
      <w:tr w:rsidR="00563C89" w:rsidRPr="00D57D0F" w14:paraId="360A63A3" w14:textId="77777777">
        <w:trPr>
          <w:tblHeader/>
          <w:tblCellSpacing w:w="15" w:type="dxa"/>
        </w:trPr>
        <w:tc>
          <w:tcPr>
            <w:tcW w:w="0" w:type="auto"/>
            <w:vAlign w:val="center"/>
            <w:hideMark/>
          </w:tcPr>
          <w:p w14:paraId="5C1174B8"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Device</w:t>
            </w:r>
          </w:p>
        </w:tc>
        <w:tc>
          <w:tcPr>
            <w:tcW w:w="0" w:type="auto"/>
            <w:vAlign w:val="center"/>
            <w:hideMark/>
          </w:tcPr>
          <w:p w14:paraId="24B7B0E7"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Quantity</w:t>
            </w:r>
          </w:p>
        </w:tc>
      </w:tr>
      <w:tr w:rsidR="00563C89" w:rsidRPr="00D57D0F" w14:paraId="6CF1973C" w14:textId="77777777">
        <w:trPr>
          <w:tblCellSpacing w:w="15" w:type="dxa"/>
        </w:trPr>
        <w:tc>
          <w:tcPr>
            <w:tcW w:w="0" w:type="auto"/>
            <w:vAlign w:val="center"/>
            <w:hideMark/>
          </w:tcPr>
          <w:p w14:paraId="479D364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Router</w:t>
            </w:r>
          </w:p>
        </w:tc>
        <w:tc>
          <w:tcPr>
            <w:tcW w:w="0" w:type="auto"/>
            <w:vAlign w:val="center"/>
            <w:hideMark/>
          </w:tcPr>
          <w:p w14:paraId="75377E3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1–2</w:t>
            </w:r>
          </w:p>
        </w:tc>
      </w:tr>
      <w:tr w:rsidR="00563C89" w:rsidRPr="00D57D0F" w14:paraId="63C2CB75" w14:textId="77777777">
        <w:trPr>
          <w:tblCellSpacing w:w="15" w:type="dxa"/>
        </w:trPr>
        <w:tc>
          <w:tcPr>
            <w:tcW w:w="0" w:type="auto"/>
            <w:vAlign w:val="center"/>
            <w:hideMark/>
          </w:tcPr>
          <w:p w14:paraId="0B43CCD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Switch</w:t>
            </w:r>
          </w:p>
        </w:tc>
        <w:tc>
          <w:tcPr>
            <w:tcW w:w="0" w:type="auto"/>
            <w:vAlign w:val="center"/>
            <w:hideMark/>
          </w:tcPr>
          <w:p w14:paraId="4316FBB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4–5</w:t>
            </w:r>
          </w:p>
        </w:tc>
      </w:tr>
      <w:tr w:rsidR="00563C89" w:rsidRPr="00D57D0F" w14:paraId="52725A88" w14:textId="77777777">
        <w:trPr>
          <w:tblCellSpacing w:w="15" w:type="dxa"/>
        </w:trPr>
        <w:tc>
          <w:tcPr>
            <w:tcW w:w="0" w:type="auto"/>
            <w:vAlign w:val="center"/>
            <w:hideMark/>
          </w:tcPr>
          <w:p w14:paraId="430421A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PCs</w:t>
            </w:r>
          </w:p>
        </w:tc>
        <w:tc>
          <w:tcPr>
            <w:tcW w:w="0" w:type="auto"/>
            <w:vAlign w:val="center"/>
            <w:hideMark/>
          </w:tcPr>
          <w:p w14:paraId="108B7E2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40+</w:t>
            </w:r>
          </w:p>
        </w:tc>
      </w:tr>
      <w:tr w:rsidR="00563C89" w:rsidRPr="00D57D0F" w14:paraId="14147F1A" w14:textId="77777777">
        <w:trPr>
          <w:tblCellSpacing w:w="15" w:type="dxa"/>
        </w:trPr>
        <w:tc>
          <w:tcPr>
            <w:tcW w:w="0" w:type="auto"/>
            <w:vAlign w:val="center"/>
            <w:hideMark/>
          </w:tcPr>
          <w:p w14:paraId="0807E32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DNS Server</w:t>
            </w:r>
          </w:p>
        </w:tc>
        <w:tc>
          <w:tcPr>
            <w:tcW w:w="0" w:type="auto"/>
            <w:vAlign w:val="center"/>
            <w:hideMark/>
          </w:tcPr>
          <w:p w14:paraId="31A14D0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w:t>
            </w:r>
          </w:p>
        </w:tc>
      </w:tr>
      <w:tr w:rsidR="00563C89" w:rsidRPr="00D57D0F" w14:paraId="30D193F6" w14:textId="77777777">
        <w:trPr>
          <w:tblCellSpacing w:w="15" w:type="dxa"/>
        </w:trPr>
        <w:tc>
          <w:tcPr>
            <w:tcW w:w="0" w:type="auto"/>
            <w:vAlign w:val="center"/>
            <w:hideMark/>
          </w:tcPr>
          <w:p w14:paraId="715CCA7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HTTP Server</w:t>
            </w:r>
          </w:p>
        </w:tc>
        <w:tc>
          <w:tcPr>
            <w:tcW w:w="0" w:type="auto"/>
            <w:vAlign w:val="center"/>
            <w:hideMark/>
          </w:tcPr>
          <w:p w14:paraId="0FCFC55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w:t>
            </w:r>
          </w:p>
        </w:tc>
      </w:tr>
      <w:tr w:rsidR="00563C89" w:rsidRPr="00D57D0F" w14:paraId="6E1DF269" w14:textId="77777777">
        <w:trPr>
          <w:tblCellSpacing w:w="15" w:type="dxa"/>
        </w:trPr>
        <w:tc>
          <w:tcPr>
            <w:tcW w:w="0" w:type="auto"/>
            <w:vAlign w:val="center"/>
            <w:hideMark/>
          </w:tcPr>
          <w:p w14:paraId="73260E8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Wireless AP</w:t>
            </w:r>
          </w:p>
        </w:tc>
        <w:tc>
          <w:tcPr>
            <w:tcW w:w="0" w:type="auto"/>
            <w:vAlign w:val="center"/>
            <w:hideMark/>
          </w:tcPr>
          <w:p w14:paraId="1608E3F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 optional</w:t>
            </w:r>
          </w:p>
        </w:tc>
      </w:tr>
      <w:tr w:rsidR="00563C89" w:rsidRPr="00D57D0F" w14:paraId="5AAA88D4" w14:textId="77777777">
        <w:trPr>
          <w:tblCellSpacing w:w="15" w:type="dxa"/>
        </w:trPr>
        <w:tc>
          <w:tcPr>
            <w:tcW w:w="0" w:type="auto"/>
            <w:vAlign w:val="center"/>
            <w:hideMark/>
          </w:tcPr>
          <w:p w14:paraId="0DE9A02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End-user devices</w:t>
            </w:r>
          </w:p>
        </w:tc>
        <w:tc>
          <w:tcPr>
            <w:tcW w:w="0" w:type="auto"/>
            <w:vAlign w:val="center"/>
            <w:hideMark/>
          </w:tcPr>
          <w:p w14:paraId="56B0E0B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40+</w:t>
            </w:r>
          </w:p>
        </w:tc>
      </w:tr>
    </w:tbl>
    <w:p w14:paraId="5B500282" w14:textId="7E51D84F" w:rsidR="00563C89" w:rsidRPr="00D57D0F" w:rsidRDefault="00563C89" w:rsidP="00563C89">
      <w:pPr>
        <w:jc w:val="both"/>
        <w:rPr>
          <w:rFonts w:ascii="Times New Roman" w:hAnsi="Times New Roman" w:cs="Times New Roman"/>
          <w:sz w:val="28"/>
          <w:szCs w:val="28"/>
          <w:lang w:val="en-IN"/>
        </w:rPr>
      </w:pPr>
    </w:p>
    <w:p w14:paraId="277D18BC"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7. Transmission Media</w:t>
      </w:r>
    </w:p>
    <w:p w14:paraId="052AA02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Use appropriate media such as:</w:t>
      </w:r>
    </w:p>
    <w:p w14:paraId="4F4F4A1E"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Ethernet</w:t>
      </w:r>
    </w:p>
    <w:p w14:paraId="2FDB391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UTP Cat6 cable</w:t>
      </w:r>
    </w:p>
    <w:p w14:paraId="0829F92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Used for:</w:t>
      </w:r>
    </w:p>
    <w:p w14:paraId="4D491AAC" w14:textId="77777777" w:rsidR="00563C89" w:rsidRPr="00D57D0F" w:rsidRDefault="00563C89" w:rsidP="00563C89">
      <w:pPr>
        <w:numPr>
          <w:ilvl w:val="0"/>
          <w:numId w:val="20"/>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PC → Switch </w:t>
      </w:r>
    </w:p>
    <w:p w14:paraId="089124D6" w14:textId="77777777" w:rsidR="00563C89" w:rsidRPr="00D57D0F" w:rsidRDefault="00563C89" w:rsidP="00563C89">
      <w:pPr>
        <w:numPr>
          <w:ilvl w:val="0"/>
          <w:numId w:val="20"/>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Server → Switch </w:t>
      </w:r>
    </w:p>
    <w:p w14:paraId="433ECBE1" w14:textId="77777777" w:rsidR="00563C89" w:rsidRPr="00D57D0F" w:rsidRDefault="00563C89" w:rsidP="00563C89">
      <w:pPr>
        <w:numPr>
          <w:ilvl w:val="0"/>
          <w:numId w:val="20"/>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Switch → Router </w:t>
      </w:r>
    </w:p>
    <w:p w14:paraId="5B206209"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Fiber Optic</w:t>
      </w:r>
    </w:p>
    <w:p w14:paraId="045DD14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Can be used between:</w:t>
      </w:r>
    </w:p>
    <w:p w14:paraId="1E33759B" w14:textId="77777777" w:rsidR="00563C89" w:rsidRPr="00D57D0F" w:rsidRDefault="00563C89" w:rsidP="00563C89">
      <w:pPr>
        <w:numPr>
          <w:ilvl w:val="0"/>
          <w:numId w:val="2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Core switch → Distribution switches </w:t>
      </w:r>
    </w:p>
    <w:p w14:paraId="37336DB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lastRenderedPageBreak/>
        <w:t>This gives you a more realistic campus network.</w:t>
      </w:r>
    </w:p>
    <w:p w14:paraId="4B05A880" w14:textId="24E43D85" w:rsidR="00563C89" w:rsidRPr="00D57D0F" w:rsidRDefault="00563C89" w:rsidP="00563C89">
      <w:pPr>
        <w:jc w:val="both"/>
        <w:rPr>
          <w:rFonts w:ascii="Times New Roman" w:hAnsi="Times New Roman" w:cs="Times New Roman"/>
          <w:sz w:val="28"/>
          <w:szCs w:val="28"/>
          <w:lang w:val="en-IN"/>
        </w:rPr>
      </w:pPr>
    </w:p>
    <w:p w14:paraId="331E2339"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8. Cabling Standards</w:t>
      </w:r>
    </w:p>
    <w:p w14:paraId="263A0AB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Mention:</w:t>
      </w:r>
    </w:p>
    <w:p w14:paraId="1BB8D8A2" w14:textId="77777777" w:rsidR="00563C89" w:rsidRPr="00D57D0F" w:rsidRDefault="00563C89" w:rsidP="00563C89">
      <w:pPr>
        <w:numPr>
          <w:ilvl w:val="0"/>
          <w:numId w:val="22"/>
        </w:num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IEEE 802.3</w:t>
      </w:r>
      <w:r w:rsidRPr="00D57D0F">
        <w:rPr>
          <w:rFonts w:ascii="Times New Roman" w:hAnsi="Times New Roman" w:cs="Times New Roman"/>
          <w:sz w:val="28"/>
          <w:szCs w:val="28"/>
          <w:lang w:val="en-IN"/>
        </w:rPr>
        <w:t xml:space="preserve"> – Ethernet </w:t>
      </w:r>
    </w:p>
    <w:p w14:paraId="1D5B7866" w14:textId="77777777" w:rsidR="00563C89" w:rsidRPr="00D57D0F" w:rsidRDefault="00563C89" w:rsidP="00563C89">
      <w:pPr>
        <w:numPr>
          <w:ilvl w:val="0"/>
          <w:numId w:val="22"/>
        </w:num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IEEE 802.3u</w:t>
      </w:r>
      <w:r w:rsidRPr="00D57D0F">
        <w:rPr>
          <w:rFonts w:ascii="Times New Roman" w:hAnsi="Times New Roman" w:cs="Times New Roman"/>
          <w:sz w:val="28"/>
          <w:szCs w:val="28"/>
          <w:lang w:val="en-IN"/>
        </w:rPr>
        <w:t xml:space="preserve"> – Fast Ethernet </w:t>
      </w:r>
    </w:p>
    <w:p w14:paraId="5926A7B6" w14:textId="77777777" w:rsidR="00563C89" w:rsidRPr="00D57D0F" w:rsidRDefault="00563C89" w:rsidP="00563C89">
      <w:pPr>
        <w:numPr>
          <w:ilvl w:val="0"/>
          <w:numId w:val="22"/>
        </w:num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IEEE 802.3ab</w:t>
      </w:r>
      <w:r w:rsidRPr="00D57D0F">
        <w:rPr>
          <w:rFonts w:ascii="Times New Roman" w:hAnsi="Times New Roman" w:cs="Times New Roman"/>
          <w:sz w:val="28"/>
          <w:szCs w:val="28"/>
          <w:lang w:val="en-IN"/>
        </w:rPr>
        <w:t xml:space="preserve"> – Gigabit Ethernet </w:t>
      </w:r>
    </w:p>
    <w:p w14:paraId="3AFCD5F9" w14:textId="77777777" w:rsidR="00563C89" w:rsidRPr="00D57D0F" w:rsidRDefault="00563C89" w:rsidP="00563C89">
      <w:pPr>
        <w:numPr>
          <w:ilvl w:val="0"/>
          <w:numId w:val="22"/>
        </w:num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IEEE 802.3z</w:t>
      </w:r>
      <w:r w:rsidRPr="00D57D0F">
        <w:rPr>
          <w:rFonts w:ascii="Times New Roman" w:hAnsi="Times New Roman" w:cs="Times New Roman"/>
          <w:sz w:val="28"/>
          <w:szCs w:val="28"/>
          <w:lang w:val="en-IN"/>
        </w:rPr>
        <w:t xml:space="preserve"> – Gigabit Ethernet over </w:t>
      </w:r>
      <w:proofErr w:type="spellStart"/>
      <w:r w:rsidRPr="00D57D0F">
        <w:rPr>
          <w:rFonts w:ascii="Times New Roman" w:hAnsi="Times New Roman" w:cs="Times New Roman"/>
          <w:sz w:val="28"/>
          <w:szCs w:val="28"/>
          <w:lang w:val="en-IN"/>
        </w:rPr>
        <w:t>fiber</w:t>
      </w:r>
      <w:proofErr w:type="spellEnd"/>
      <w:r w:rsidRPr="00D57D0F">
        <w:rPr>
          <w:rFonts w:ascii="Times New Roman" w:hAnsi="Times New Roman" w:cs="Times New Roman"/>
          <w:sz w:val="28"/>
          <w:szCs w:val="28"/>
          <w:lang w:val="en-IN"/>
        </w:rPr>
        <w:t xml:space="preserve"> </w:t>
      </w:r>
    </w:p>
    <w:p w14:paraId="10A977AB" w14:textId="77777777" w:rsidR="00563C89" w:rsidRPr="00D57D0F" w:rsidRDefault="00563C89" w:rsidP="00563C89">
      <w:pPr>
        <w:numPr>
          <w:ilvl w:val="0"/>
          <w:numId w:val="22"/>
        </w:num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TIA/EIA-568</w:t>
      </w:r>
      <w:r w:rsidRPr="00D57D0F">
        <w:rPr>
          <w:rFonts w:ascii="Times New Roman" w:hAnsi="Times New Roman" w:cs="Times New Roman"/>
          <w:sz w:val="28"/>
          <w:szCs w:val="28"/>
          <w:lang w:val="en-IN"/>
        </w:rPr>
        <w:t xml:space="preserve"> – Structured cabling standard </w:t>
      </w:r>
    </w:p>
    <w:p w14:paraId="5060962A"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For your simulation, you can primarily use </w:t>
      </w:r>
      <w:r w:rsidRPr="00D57D0F">
        <w:rPr>
          <w:rFonts w:ascii="Times New Roman" w:hAnsi="Times New Roman" w:cs="Times New Roman"/>
          <w:b/>
          <w:bCs/>
          <w:sz w:val="28"/>
          <w:szCs w:val="28"/>
          <w:lang w:val="en-IN"/>
        </w:rPr>
        <w:t>Copper Straight-Through Ethernet connections</w:t>
      </w:r>
      <w:r w:rsidRPr="00D57D0F">
        <w:rPr>
          <w:rFonts w:ascii="Times New Roman" w:hAnsi="Times New Roman" w:cs="Times New Roman"/>
          <w:sz w:val="28"/>
          <w:szCs w:val="28"/>
          <w:lang w:val="en-IN"/>
        </w:rPr>
        <w:t>.</w:t>
      </w:r>
    </w:p>
    <w:p w14:paraId="246DA832" w14:textId="6318E3AB" w:rsidR="00563C89" w:rsidRPr="00D57D0F" w:rsidRDefault="00563C89" w:rsidP="00563C89">
      <w:pPr>
        <w:jc w:val="both"/>
        <w:rPr>
          <w:rFonts w:ascii="Times New Roman" w:hAnsi="Times New Roman" w:cs="Times New Roman"/>
          <w:sz w:val="28"/>
          <w:szCs w:val="28"/>
          <w:lang w:val="en-IN"/>
        </w:rPr>
      </w:pPr>
    </w:p>
    <w:p w14:paraId="1DDA3EF6"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9. IP Addressing Plan</w:t>
      </w:r>
    </w:p>
    <w:p w14:paraId="58AE311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Use different subnets for the four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1888"/>
        <w:gridCol w:w="2261"/>
      </w:tblGrid>
      <w:tr w:rsidR="00563C89" w:rsidRPr="00D57D0F" w14:paraId="288C5031" w14:textId="77777777">
        <w:trPr>
          <w:tblHeader/>
          <w:tblCellSpacing w:w="15" w:type="dxa"/>
        </w:trPr>
        <w:tc>
          <w:tcPr>
            <w:tcW w:w="0" w:type="auto"/>
            <w:vAlign w:val="center"/>
            <w:hideMark/>
          </w:tcPr>
          <w:p w14:paraId="2D9D40E1"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Segment</w:t>
            </w:r>
          </w:p>
        </w:tc>
        <w:tc>
          <w:tcPr>
            <w:tcW w:w="0" w:type="auto"/>
            <w:vAlign w:val="center"/>
            <w:hideMark/>
          </w:tcPr>
          <w:p w14:paraId="04CEBA34"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Network</w:t>
            </w:r>
          </w:p>
        </w:tc>
        <w:tc>
          <w:tcPr>
            <w:tcW w:w="0" w:type="auto"/>
            <w:vAlign w:val="center"/>
            <w:hideMark/>
          </w:tcPr>
          <w:p w14:paraId="09CA14CA"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Example Gateway</w:t>
            </w:r>
          </w:p>
        </w:tc>
      </w:tr>
      <w:tr w:rsidR="00563C89" w:rsidRPr="00D57D0F" w14:paraId="7EE78F81" w14:textId="77777777">
        <w:trPr>
          <w:tblCellSpacing w:w="15" w:type="dxa"/>
        </w:trPr>
        <w:tc>
          <w:tcPr>
            <w:tcW w:w="0" w:type="auto"/>
            <w:vAlign w:val="center"/>
            <w:hideMark/>
          </w:tcPr>
          <w:p w14:paraId="29ED343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CS</w:t>
            </w:r>
          </w:p>
        </w:tc>
        <w:tc>
          <w:tcPr>
            <w:tcW w:w="0" w:type="auto"/>
            <w:vAlign w:val="center"/>
            <w:hideMark/>
          </w:tcPr>
          <w:p w14:paraId="0BF9796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192.168.10.0/24</w:t>
            </w:r>
          </w:p>
        </w:tc>
        <w:tc>
          <w:tcPr>
            <w:tcW w:w="0" w:type="auto"/>
            <w:vAlign w:val="center"/>
            <w:hideMark/>
          </w:tcPr>
          <w:p w14:paraId="7CB3203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192.168.10.1</w:t>
            </w:r>
          </w:p>
        </w:tc>
      </w:tr>
      <w:tr w:rsidR="00563C89" w:rsidRPr="00D57D0F" w14:paraId="0D44FCB8" w14:textId="77777777">
        <w:trPr>
          <w:tblCellSpacing w:w="15" w:type="dxa"/>
        </w:trPr>
        <w:tc>
          <w:tcPr>
            <w:tcW w:w="0" w:type="auto"/>
            <w:vAlign w:val="center"/>
            <w:hideMark/>
          </w:tcPr>
          <w:p w14:paraId="14794A9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Administration</w:t>
            </w:r>
          </w:p>
        </w:tc>
        <w:tc>
          <w:tcPr>
            <w:tcW w:w="0" w:type="auto"/>
            <w:vAlign w:val="center"/>
            <w:hideMark/>
          </w:tcPr>
          <w:p w14:paraId="0C30418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192.168.20.0/24</w:t>
            </w:r>
          </w:p>
        </w:tc>
        <w:tc>
          <w:tcPr>
            <w:tcW w:w="0" w:type="auto"/>
            <w:vAlign w:val="center"/>
            <w:hideMark/>
          </w:tcPr>
          <w:p w14:paraId="324E9F6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192.168.20.1</w:t>
            </w:r>
          </w:p>
        </w:tc>
      </w:tr>
      <w:tr w:rsidR="00563C89" w:rsidRPr="00D57D0F" w14:paraId="29CA0D58" w14:textId="77777777">
        <w:trPr>
          <w:tblCellSpacing w:w="15" w:type="dxa"/>
        </w:trPr>
        <w:tc>
          <w:tcPr>
            <w:tcW w:w="0" w:type="auto"/>
            <w:vAlign w:val="center"/>
            <w:hideMark/>
          </w:tcPr>
          <w:p w14:paraId="2A9FE65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Library</w:t>
            </w:r>
          </w:p>
        </w:tc>
        <w:tc>
          <w:tcPr>
            <w:tcW w:w="0" w:type="auto"/>
            <w:vAlign w:val="center"/>
            <w:hideMark/>
          </w:tcPr>
          <w:p w14:paraId="5353E2E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192.168.30.0/24</w:t>
            </w:r>
          </w:p>
        </w:tc>
        <w:tc>
          <w:tcPr>
            <w:tcW w:w="0" w:type="auto"/>
            <w:vAlign w:val="center"/>
            <w:hideMark/>
          </w:tcPr>
          <w:p w14:paraId="5435AA1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192.168.30.1</w:t>
            </w:r>
          </w:p>
        </w:tc>
      </w:tr>
      <w:tr w:rsidR="00563C89" w:rsidRPr="00D57D0F" w14:paraId="3F4D169A" w14:textId="77777777">
        <w:trPr>
          <w:tblCellSpacing w:w="15" w:type="dxa"/>
        </w:trPr>
        <w:tc>
          <w:tcPr>
            <w:tcW w:w="0" w:type="auto"/>
            <w:vAlign w:val="center"/>
            <w:hideMark/>
          </w:tcPr>
          <w:p w14:paraId="476EA12A"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Engineering</w:t>
            </w:r>
          </w:p>
        </w:tc>
        <w:tc>
          <w:tcPr>
            <w:tcW w:w="0" w:type="auto"/>
            <w:vAlign w:val="center"/>
            <w:hideMark/>
          </w:tcPr>
          <w:p w14:paraId="7A29AAE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192.168.40.0/24</w:t>
            </w:r>
          </w:p>
        </w:tc>
        <w:tc>
          <w:tcPr>
            <w:tcW w:w="0" w:type="auto"/>
            <w:vAlign w:val="center"/>
            <w:hideMark/>
          </w:tcPr>
          <w:p w14:paraId="2B8F9B7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192.168.40.1</w:t>
            </w:r>
          </w:p>
        </w:tc>
      </w:tr>
    </w:tbl>
    <w:p w14:paraId="0B68E60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Servers:</w:t>
      </w:r>
    </w:p>
    <w:p w14:paraId="524CF9A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DNS </w:t>
      </w:r>
      <w:proofErr w:type="gramStart"/>
      <w:r w:rsidRPr="00D57D0F">
        <w:rPr>
          <w:rFonts w:ascii="Times New Roman" w:hAnsi="Times New Roman" w:cs="Times New Roman"/>
          <w:sz w:val="28"/>
          <w:szCs w:val="28"/>
          <w:lang w:val="en-IN"/>
        </w:rPr>
        <w:t>Server  →</w:t>
      </w:r>
      <w:proofErr w:type="gramEnd"/>
      <w:r w:rsidRPr="00D57D0F">
        <w:rPr>
          <w:rFonts w:ascii="Times New Roman" w:hAnsi="Times New Roman" w:cs="Times New Roman"/>
          <w:sz w:val="28"/>
          <w:szCs w:val="28"/>
          <w:lang w:val="en-IN"/>
        </w:rPr>
        <w:t xml:space="preserve"> 192.168.10.10</w:t>
      </w:r>
    </w:p>
    <w:p w14:paraId="6E12391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HTTP Server → 192.168.10.20</w:t>
      </w:r>
    </w:p>
    <w:p w14:paraId="4C25BEEA" w14:textId="4CE2F47B" w:rsidR="00563C89" w:rsidRPr="00D57D0F" w:rsidRDefault="00563C89" w:rsidP="00563C89">
      <w:pPr>
        <w:jc w:val="both"/>
        <w:rPr>
          <w:rFonts w:ascii="Times New Roman" w:hAnsi="Times New Roman" w:cs="Times New Roman"/>
          <w:sz w:val="28"/>
          <w:szCs w:val="28"/>
          <w:lang w:val="en-IN"/>
        </w:rPr>
      </w:pPr>
    </w:p>
    <w:p w14:paraId="5F19E575"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 xml:space="preserve">10. Protocols to </w:t>
      </w:r>
      <w:proofErr w:type="spellStart"/>
      <w:r w:rsidRPr="00D57D0F">
        <w:rPr>
          <w:rFonts w:ascii="Times New Roman" w:hAnsi="Times New Roman" w:cs="Times New Roman"/>
          <w:b/>
          <w:bCs/>
          <w:sz w:val="28"/>
          <w:szCs w:val="28"/>
          <w:lang w:val="en-IN"/>
        </w:rPr>
        <w:t>Analyze</w:t>
      </w:r>
      <w:proofErr w:type="spellEnd"/>
    </w:p>
    <w:p w14:paraId="7F849A28"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lastRenderedPageBreak/>
        <w:t>Your assignment specifically requires four protocols.</w:t>
      </w:r>
    </w:p>
    <w:p w14:paraId="1D1AFCE0"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TCP</w:t>
      </w:r>
    </w:p>
    <w:p w14:paraId="2F63D918"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Used for reliable communication.</w:t>
      </w:r>
    </w:p>
    <w:p w14:paraId="248C3EA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Examples:</w:t>
      </w:r>
    </w:p>
    <w:p w14:paraId="334BFA03" w14:textId="77777777" w:rsidR="00563C89" w:rsidRPr="00D57D0F" w:rsidRDefault="00563C89" w:rsidP="00563C89">
      <w:pPr>
        <w:numPr>
          <w:ilvl w:val="0"/>
          <w:numId w:val="2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HTTP </w:t>
      </w:r>
    </w:p>
    <w:p w14:paraId="04C3162B" w14:textId="77777777" w:rsidR="00563C89" w:rsidRPr="00D57D0F" w:rsidRDefault="00563C89" w:rsidP="00563C89">
      <w:pPr>
        <w:numPr>
          <w:ilvl w:val="0"/>
          <w:numId w:val="2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File transfer </w:t>
      </w:r>
    </w:p>
    <w:p w14:paraId="4B361143" w14:textId="77777777" w:rsidR="00563C89" w:rsidRPr="00D57D0F" w:rsidRDefault="00563C89" w:rsidP="00563C89">
      <w:pPr>
        <w:numPr>
          <w:ilvl w:val="0"/>
          <w:numId w:val="2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Web applications </w:t>
      </w:r>
    </w:p>
    <w:p w14:paraId="74412688"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Measure:</w:t>
      </w:r>
    </w:p>
    <w:p w14:paraId="02701E87" w14:textId="77777777" w:rsidR="00563C89" w:rsidRPr="00D57D0F" w:rsidRDefault="00563C89" w:rsidP="00563C89">
      <w:pPr>
        <w:numPr>
          <w:ilvl w:val="0"/>
          <w:numId w:val="2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Latency </w:t>
      </w:r>
    </w:p>
    <w:p w14:paraId="224FE2E8" w14:textId="77777777" w:rsidR="00563C89" w:rsidRPr="00D57D0F" w:rsidRDefault="00563C89" w:rsidP="00563C89">
      <w:pPr>
        <w:numPr>
          <w:ilvl w:val="0"/>
          <w:numId w:val="2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Throughput </w:t>
      </w:r>
    </w:p>
    <w:p w14:paraId="6DC0AB28" w14:textId="77777777" w:rsidR="00563C89" w:rsidRPr="00D57D0F" w:rsidRDefault="00563C89" w:rsidP="00563C89">
      <w:pPr>
        <w:numPr>
          <w:ilvl w:val="0"/>
          <w:numId w:val="2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Packet loss </w:t>
      </w:r>
    </w:p>
    <w:p w14:paraId="13731C50" w14:textId="77777777" w:rsidR="00563C89" w:rsidRPr="00D57D0F" w:rsidRDefault="00563C89" w:rsidP="00563C89">
      <w:pPr>
        <w:numPr>
          <w:ilvl w:val="0"/>
          <w:numId w:val="2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Delivery rate </w:t>
      </w:r>
    </w:p>
    <w:p w14:paraId="4211E96D" w14:textId="39C9F8F6" w:rsidR="00563C89" w:rsidRPr="00D57D0F" w:rsidRDefault="00563C89" w:rsidP="00563C89">
      <w:pPr>
        <w:jc w:val="both"/>
        <w:rPr>
          <w:rFonts w:ascii="Times New Roman" w:hAnsi="Times New Roman" w:cs="Times New Roman"/>
          <w:sz w:val="28"/>
          <w:szCs w:val="28"/>
          <w:lang w:val="en-IN"/>
        </w:rPr>
      </w:pPr>
    </w:p>
    <w:p w14:paraId="4434D590"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UDP</w:t>
      </w:r>
    </w:p>
    <w:p w14:paraId="39F1BC6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Used for fast, connectionless communication.</w:t>
      </w:r>
    </w:p>
    <w:p w14:paraId="09D63D2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Examples:</w:t>
      </w:r>
    </w:p>
    <w:p w14:paraId="7AF594D3" w14:textId="77777777" w:rsidR="00563C89" w:rsidRPr="00D57D0F" w:rsidRDefault="00563C89" w:rsidP="00563C89">
      <w:pPr>
        <w:numPr>
          <w:ilvl w:val="0"/>
          <w:numId w:val="25"/>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Streaming </w:t>
      </w:r>
    </w:p>
    <w:p w14:paraId="3A5B6CAC" w14:textId="77777777" w:rsidR="00563C89" w:rsidRPr="00D57D0F" w:rsidRDefault="00563C89" w:rsidP="00563C89">
      <w:pPr>
        <w:numPr>
          <w:ilvl w:val="0"/>
          <w:numId w:val="25"/>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Voice/video </w:t>
      </w:r>
    </w:p>
    <w:p w14:paraId="6064CC70" w14:textId="77777777" w:rsidR="00563C89" w:rsidRPr="00D57D0F" w:rsidRDefault="00563C89" w:rsidP="00563C89">
      <w:pPr>
        <w:numPr>
          <w:ilvl w:val="0"/>
          <w:numId w:val="25"/>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Real-time applications </w:t>
      </w:r>
    </w:p>
    <w:p w14:paraId="1603C93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Measure:</w:t>
      </w:r>
    </w:p>
    <w:p w14:paraId="2A4C2039" w14:textId="77777777" w:rsidR="00563C89" w:rsidRPr="00D57D0F" w:rsidRDefault="00563C89" w:rsidP="00563C89">
      <w:pPr>
        <w:numPr>
          <w:ilvl w:val="0"/>
          <w:numId w:val="26"/>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Delay </w:t>
      </w:r>
    </w:p>
    <w:p w14:paraId="457CF63C" w14:textId="77777777" w:rsidR="00563C89" w:rsidRPr="00D57D0F" w:rsidRDefault="00563C89" w:rsidP="00563C89">
      <w:pPr>
        <w:numPr>
          <w:ilvl w:val="0"/>
          <w:numId w:val="26"/>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Jitter </w:t>
      </w:r>
    </w:p>
    <w:p w14:paraId="65FF393B" w14:textId="77777777" w:rsidR="00563C89" w:rsidRPr="00D57D0F" w:rsidRDefault="00563C89" w:rsidP="00563C89">
      <w:pPr>
        <w:numPr>
          <w:ilvl w:val="0"/>
          <w:numId w:val="26"/>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Packet loss </w:t>
      </w:r>
    </w:p>
    <w:p w14:paraId="0B4379AF" w14:textId="77777777" w:rsidR="00563C89" w:rsidRPr="00D57D0F" w:rsidRDefault="00563C89" w:rsidP="00563C89">
      <w:pPr>
        <w:numPr>
          <w:ilvl w:val="0"/>
          <w:numId w:val="26"/>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Throughput </w:t>
      </w:r>
    </w:p>
    <w:p w14:paraId="369FDB9B" w14:textId="1460CCE3" w:rsidR="00563C89" w:rsidRPr="00D57D0F" w:rsidRDefault="00563C89" w:rsidP="00563C89">
      <w:pPr>
        <w:jc w:val="both"/>
        <w:rPr>
          <w:rFonts w:ascii="Times New Roman" w:hAnsi="Times New Roman" w:cs="Times New Roman"/>
          <w:sz w:val="28"/>
          <w:szCs w:val="28"/>
          <w:lang w:val="en-IN"/>
        </w:rPr>
      </w:pPr>
    </w:p>
    <w:p w14:paraId="2DB8A985"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HTTP</w:t>
      </w:r>
    </w:p>
    <w:p w14:paraId="204C0F7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Used for web communication between clients and web servers.</w:t>
      </w:r>
    </w:p>
    <w:p w14:paraId="20FADC6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Example:</w:t>
      </w:r>
    </w:p>
    <w:p w14:paraId="52E6BC9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Student PC</w:t>
      </w:r>
    </w:p>
    <w:p w14:paraId="78DD4D1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w:t>
      </w:r>
    </w:p>
    <w:p w14:paraId="5CE31E3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HTTP Request</w:t>
      </w:r>
    </w:p>
    <w:p w14:paraId="100BA42A"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w:t>
      </w:r>
    </w:p>
    <w:p w14:paraId="29A593D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HTTP Server</w:t>
      </w:r>
    </w:p>
    <w:p w14:paraId="5026260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w:t>
      </w:r>
    </w:p>
    <w:p w14:paraId="628DC2D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HTTP Response</w:t>
      </w:r>
    </w:p>
    <w:p w14:paraId="7378AC50" w14:textId="60A0D9EF" w:rsidR="00563C89" w:rsidRPr="00D57D0F" w:rsidRDefault="00563C89" w:rsidP="00563C89">
      <w:pPr>
        <w:jc w:val="both"/>
        <w:rPr>
          <w:rFonts w:ascii="Times New Roman" w:hAnsi="Times New Roman" w:cs="Times New Roman"/>
          <w:sz w:val="28"/>
          <w:szCs w:val="28"/>
          <w:lang w:val="en-IN"/>
        </w:rPr>
      </w:pPr>
    </w:p>
    <w:p w14:paraId="77775CB7"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DNS</w:t>
      </w:r>
    </w:p>
    <w:p w14:paraId="392CC8C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Converts domain names into IP addresses.</w:t>
      </w:r>
    </w:p>
    <w:p w14:paraId="06201EB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Example:</w:t>
      </w:r>
    </w:p>
    <w:p w14:paraId="1948105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student.com</w:t>
      </w:r>
    </w:p>
    <w:p w14:paraId="7CA72DE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w:t>
      </w:r>
    </w:p>
    <w:p w14:paraId="3499948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DNS Server</w:t>
      </w:r>
    </w:p>
    <w:p w14:paraId="02E4823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w:t>
      </w:r>
    </w:p>
    <w:p w14:paraId="1364838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192.168.10.20</w:t>
      </w:r>
    </w:p>
    <w:p w14:paraId="12158139" w14:textId="15D58BE1" w:rsidR="00563C89" w:rsidRPr="00D57D0F" w:rsidRDefault="00563C89" w:rsidP="00563C89">
      <w:pPr>
        <w:jc w:val="both"/>
        <w:rPr>
          <w:rFonts w:ascii="Times New Roman" w:hAnsi="Times New Roman" w:cs="Times New Roman"/>
          <w:sz w:val="28"/>
          <w:szCs w:val="28"/>
          <w:lang w:val="en-IN"/>
        </w:rPr>
      </w:pPr>
    </w:p>
    <w:p w14:paraId="5E0B2945"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11. Experimental Conditions</w:t>
      </w:r>
    </w:p>
    <w:p w14:paraId="6D3B136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You need </w:t>
      </w:r>
      <w:r w:rsidRPr="00D57D0F">
        <w:rPr>
          <w:rFonts w:ascii="Times New Roman" w:hAnsi="Times New Roman" w:cs="Times New Roman"/>
          <w:b/>
          <w:bCs/>
          <w:sz w:val="28"/>
          <w:szCs w:val="28"/>
          <w:lang w:val="en-IN"/>
        </w:rPr>
        <w:t>at least three varying network conditions</w:t>
      </w:r>
      <w:r w:rsidRPr="00D57D0F">
        <w:rPr>
          <w:rFonts w:ascii="Times New Roman" w:hAnsi="Times New Roman" w:cs="Times New Roman"/>
          <w:sz w:val="28"/>
          <w:szCs w:val="28"/>
          <w:lang w:val="en-IN"/>
        </w:rPr>
        <w:t>.</w:t>
      </w:r>
    </w:p>
    <w:p w14:paraId="0E655B3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I recommend using </w:t>
      </w:r>
      <w:proofErr w:type="gramStart"/>
      <w:r w:rsidRPr="00D57D0F">
        <w:rPr>
          <w:rFonts w:ascii="Times New Roman" w:hAnsi="Times New Roman" w:cs="Times New Roman"/>
          <w:sz w:val="28"/>
          <w:szCs w:val="28"/>
          <w:lang w:val="en-IN"/>
        </w:rPr>
        <w:t>four</w:t>
      </w:r>
      <w:proofErr w:type="gramEnd"/>
      <w:r w:rsidRPr="00D57D0F">
        <w:rPr>
          <w:rFonts w:ascii="Times New Roman" w:hAnsi="Times New Roman" w:cs="Times New Roman"/>
          <w:sz w:val="28"/>
          <w:szCs w:val="28"/>
          <w:lang w:val="en-IN"/>
        </w:rPr>
        <w:t xml:space="preserve"> so your report looks stronger.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2774"/>
      </w:tblGrid>
      <w:tr w:rsidR="00563C89" w:rsidRPr="00D57D0F" w14:paraId="17EC2FD2" w14:textId="77777777">
        <w:trPr>
          <w:tblHeader/>
          <w:tblCellSpacing w:w="15" w:type="dxa"/>
        </w:trPr>
        <w:tc>
          <w:tcPr>
            <w:tcW w:w="0" w:type="auto"/>
            <w:vAlign w:val="center"/>
            <w:hideMark/>
          </w:tcPr>
          <w:p w14:paraId="616961B6"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lastRenderedPageBreak/>
              <w:t>Condition</w:t>
            </w:r>
          </w:p>
        </w:tc>
        <w:tc>
          <w:tcPr>
            <w:tcW w:w="0" w:type="auto"/>
            <w:vAlign w:val="center"/>
            <w:hideMark/>
          </w:tcPr>
          <w:p w14:paraId="22D67250"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Description</w:t>
            </w:r>
          </w:p>
        </w:tc>
      </w:tr>
      <w:tr w:rsidR="00563C89" w:rsidRPr="00D57D0F" w14:paraId="42EC89E2" w14:textId="77777777">
        <w:trPr>
          <w:tblCellSpacing w:w="15" w:type="dxa"/>
        </w:trPr>
        <w:tc>
          <w:tcPr>
            <w:tcW w:w="0" w:type="auto"/>
            <w:vAlign w:val="center"/>
            <w:hideMark/>
          </w:tcPr>
          <w:p w14:paraId="5AF34D1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C1</w:t>
            </w:r>
          </w:p>
        </w:tc>
        <w:tc>
          <w:tcPr>
            <w:tcW w:w="0" w:type="auto"/>
            <w:vAlign w:val="center"/>
            <w:hideMark/>
          </w:tcPr>
          <w:p w14:paraId="42E0BE2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Low Traffic</w:t>
            </w:r>
          </w:p>
        </w:tc>
      </w:tr>
      <w:tr w:rsidR="00563C89" w:rsidRPr="00D57D0F" w14:paraId="2428EB97" w14:textId="77777777">
        <w:trPr>
          <w:tblCellSpacing w:w="15" w:type="dxa"/>
        </w:trPr>
        <w:tc>
          <w:tcPr>
            <w:tcW w:w="0" w:type="auto"/>
            <w:vAlign w:val="center"/>
            <w:hideMark/>
          </w:tcPr>
          <w:p w14:paraId="07726C2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C2</w:t>
            </w:r>
          </w:p>
        </w:tc>
        <w:tc>
          <w:tcPr>
            <w:tcW w:w="0" w:type="auto"/>
            <w:vAlign w:val="center"/>
            <w:hideMark/>
          </w:tcPr>
          <w:p w14:paraId="4BAC183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High Traffic</w:t>
            </w:r>
          </w:p>
        </w:tc>
      </w:tr>
      <w:tr w:rsidR="00563C89" w:rsidRPr="00D57D0F" w14:paraId="196E1114" w14:textId="77777777">
        <w:trPr>
          <w:tblCellSpacing w:w="15" w:type="dxa"/>
        </w:trPr>
        <w:tc>
          <w:tcPr>
            <w:tcW w:w="0" w:type="auto"/>
            <w:vAlign w:val="center"/>
            <w:hideMark/>
          </w:tcPr>
          <w:p w14:paraId="50E2C6E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C3</w:t>
            </w:r>
          </w:p>
        </w:tc>
        <w:tc>
          <w:tcPr>
            <w:tcW w:w="0" w:type="auto"/>
            <w:vAlign w:val="center"/>
            <w:hideMark/>
          </w:tcPr>
          <w:p w14:paraId="26F4D3C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Increased Delay</w:t>
            </w:r>
          </w:p>
        </w:tc>
      </w:tr>
      <w:tr w:rsidR="00563C89" w:rsidRPr="00D57D0F" w14:paraId="03F69D48" w14:textId="77777777">
        <w:trPr>
          <w:tblCellSpacing w:w="15" w:type="dxa"/>
        </w:trPr>
        <w:tc>
          <w:tcPr>
            <w:tcW w:w="0" w:type="auto"/>
            <w:vAlign w:val="center"/>
            <w:hideMark/>
          </w:tcPr>
          <w:p w14:paraId="2E91E92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C4</w:t>
            </w:r>
          </w:p>
        </w:tc>
        <w:tc>
          <w:tcPr>
            <w:tcW w:w="0" w:type="auto"/>
            <w:vAlign w:val="center"/>
            <w:hideMark/>
          </w:tcPr>
          <w:p w14:paraId="2EAB7D6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Packet Loss/Congestion</w:t>
            </w:r>
          </w:p>
        </w:tc>
      </w:tr>
    </w:tbl>
    <w:p w14:paraId="26FC83DD"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Condition 1 – Low Traffic</w:t>
      </w:r>
    </w:p>
    <w:p w14:paraId="405B6B4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Small number of packets/users.</w:t>
      </w:r>
    </w:p>
    <w:p w14:paraId="0E308E1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Expected:</w:t>
      </w:r>
    </w:p>
    <w:p w14:paraId="77C8D542" w14:textId="77777777" w:rsidR="00563C89" w:rsidRPr="00D57D0F" w:rsidRDefault="00563C89" w:rsidP="00563C89">
      <w:pPr>
        <w:numPr>
          <w:ilvl w:val="0"/>
          <w:numId w:val="27"/>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Low latency </w:t>
      </w:r>
    </w:p>
    <w:p w14:paraId="6EAA464D" w14:textId="77777777" w:rsidR="00563C89" w:rsidRPr="00D57D0F" w:rsidRDefault="00563C89" w:rsidP="00563C89">
      <w:pPr>
        <w:numPr>
          <w:ilvl w:val="0"/>
          <w:numId w:val="27"/>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Low packet loss </w:t>
      </w:r>
    </w:p>
    <w:p w14:paraId="1557E598" w14:textId="77777777" w:rsidR="00563C89" w:rsidRPr="00D57D0F" w:rsidRDefault="00563C89" w:rsidP="00563C89">
      <w:pPr>
        <w:numPr>
          <w:ilvl w:val="0"/>
          <w:numId w:val="27"/>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High successful delivery </w:t>
      </w:r>
    </w:p>
    <w:p w14:paraId="680FC82A"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Condition 2 – High Traffic</w:t>
      </w:r>
    </w:p>
    <w:p w14:paraId="407EEC3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Generate multiple simultaneous flows.</w:t>
      </w:r>
    </w:p>
    <w:p w14:paraId="6037F41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Expected:</w:t>
      </w:r>
    </w:p>
    <w:p w14:paraId="5D9BB320" w14:textId="77777777" w:rsidR="00563C89" w:rsidRPr="00D57D0F" w:rsidRDefault="00563C89" w:rsidP="00563C89">
      <w:pPr>
        <w:numPr>
          <w:ilvl w:val="0"/>
          <w:numId w:val="28"/>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Increased latency </w:t>
      </w:r>
    </w:p>
    <w:p w14:paraId="3933C93D" w14:textId="77777777" w:rsidR="00563C89" w:rsidRPr="00D57D0F" w:rsidRDefault="00563C89" w:rsidP="00563C89">
      <w:pPr>
        <w:numPr>
          <w:ilvl w:val="0"/>
          <w:numId w:val="28"/>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Increased utilization </w:t>
      </w:r>
    </w:p>
    <w:p w14:paraId="12BBF13F" w14:textId="77777777" w:rsidR="00563C89" w:rsidRPr="00D57D0F" w:rsidRDefault="00563C89" w:rsidP="00563C89">
      <w:pPr>
        <w:numPr>
          <w:ilvl w:val="0"/>
          <w:numId w:val="28"/>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Reduced throughput </w:t>
      </w:r>
    </w:p>
    <w:p w14:paraId="4F22A752" w14:textId="77777777" w:rsidR="00563C89" w:rsidRPr="00D57D0F" w:rsidRDefault="00563C89" w:rsidP="00563C89">
      <w:pPr>
        <w:numPr>
          <w:ilvl w:val="0"/>
          <w:numId w:val="28"/>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Possible packet loss </w:t>
      </w:r>
    </w:p>
    <w:p w14:paraId="7F79DFC8"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Condition 3 – Increased Delay</w:t>
      </w:r>
    </w:p>
    <w:p w14:paraId="018B0A8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Introduce artificial delay on a link.</w:t>
      </w:r>
    </w:p>
    <w:p w14:paraId="4E205F5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Expected:</w:t>
      </w:r>
    </w:p>
    <w:p w14:paraId="4AF5AB0D" w14:textId="77777777" w:rsidR="00563C89" w:rsidRPr="00D57D0F" w:rsidRDefault="00563C89" w:rsidP="00563C89">
      <w:pPr>
        <w:numPr>
          <w:ilvl w:val="0"/>
          <w:numId w:val="29"/>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Higher latency </w:t>
      </w:r>
    </w:p>
    <w:p w14:paraId="4DAFE3FE" w14:textId="77777777" w:rsidR="00563C89" w:rsidRPr="00D57D0F" w:rsidRDefault="00563C89" w:rsidP="00563C89">
      <w:pPr>
        <w:numPr>
          <w:ilvl w:val="0"/>
          <w:numId w:val="29"/>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Lower effective performance </w:t>
      </w:r>
    </w:p>
    <w:p w14:paraId="6FCA720B" w14:textId="77777777" w:rsidR="00563C89" w:rsidRPr="00D57D0F" w:rsidRDefault="00563C89" w:rsidP="00563C89">
      <w:pPr>
        <w:numPr>
          <w:ilvl w:val="0"/>
          <w:numId w:val="29"/>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TCP performance degradation </w:t>
      </w:r>
    </w:p>
    <w:p w14:paraId="448609FB"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lastRenderedPageBreak/>
        <w:t>Condition 4 – Packet Loss</w:t>
      </w:r>
    </w:p>
    <w:p w14:paraId="6539B0E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Introduce packet loss on a network link.</w:t>
      </w:r>
    </w:p>
    <w:p w14:paraId="714596F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Expected:</w:t>
      </w:r>
    </w:p>
    <w:p w14:paraId="15BE63C5" w14:textId="77777777" w:rsidR="00563C89" w:rsidRPr="00D57D0F" w:rsidRDefault="00563C89" w:rsidP="00563C89">
      <w:pPr>
        <w:numPr>
          <w:ilvl w:val="0"/>
          <w:numId w:val="30"/>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Reduced successful delivery </w:t>
      </w:r>
    </w:p>
    <w:p w14:paraId="440639C8" w14:textId="77777777" w:rsidR="00563C89" w:rsidRPr="00D57D0F" w:rsidRDefault="00563C89" w:rsidP="00563C89">
      <w:pPr>
        <w:numPr>
          <w:ilvl w:val="0"/>
          <w:numId w:val="30"/>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TCP retransmissions </w:t>
      </w:r>
    </w:p>
    <w:p w14:paraId="3DE396DB" w14:textId="77777777" w:rsidR="00563C89" w:rsidRPr="00D57D0F" w:rsidRDefault="00563C89" w:rsidP="00563C89">
      <w:pPr>
        <w:numPr>
          <w:ilvl w:val="0"/>
          <w:numId w:val="30"/>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UDP packet loss </w:t>
      </w:r>
    </w:p>
    <w:p w14:paraId="5F1F2A4C" w14:textId="77777777" w:rsidR="00563C89" w:rsidRPr="00D57D0F" w:rsidRDefault="00563C89" w:rsidP="00563C89">
      <w:pPr>
        <w:numPr>
          <w:ilvl w:val="0"/>
          <w:numId w:val="30"/>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Increased application response time </w:t>
      </w:r>
    </w:p>
    <w:p w14:paraId="49A67E2D" w14:textId="3C63F95A" w:rsidR="00563C89" w:rsidRPr="00D57D0F" w:rsidRDefault="00563C89" w:rsidP="00563C89">
      <w:pPr>
        <w:jc w:val="both"/>
        <w:rPr>
          <w:rFonts w:ascii="Times New Roman" w:hAnsi="Times New Roman" w:cs="Times New Roman"/>
          <w:sz w:val="28"/>
          <w:szCs w:val="28"/>
          <w:lang w:val="en-IN"/>
        </w:rPr>
      </w:pPr>
    </w:p>
    <w:p w14:paraId="134352A7"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12. Performance Metrics</w:t>
      </w:r>
    </w:p>
    <w:p w14:paraId="18C67D0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Use </w:t>
      </w:r>
      <w:r w:rsidRPr="00D57D0F">
        <w:rPr>
          <w:rFonts w:ascii="Times New Roman" w:hAnsi="Times New Roman" w:cs="Times New Roman"/>
          <w:b/>
          <w:bCs/>
          <w:sz w:val="28"/>
          <w:szCs w:val="28"/>
          <w:lang w:val="en-IN"/>
        </w:rPr>
        <w:t>at least five</w:t>
      </w:r>
      <w:r w:rsidRPr="00D57D0F">
        <w:rPr>
          <w:rFonts w:ascii="Times New Roman" w:hAnsi="Times New Roman" w:cs="Times New Roman"/>
          <w:sz w:val="28"/>
          <w:szCs w:val="28"/>
          <w:lang w:val="en-IN"/>
        </w:rPr>
        <w:t>.</w:t>
      </w:r>
    </w:p>
    <w:p w14:paraId="11B73D6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I recommend measuring all seven: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6102"/>
      </w:tblGrid>
      <w:tr w:rsidR="00563C89" w:rsidRPr="00D57D0F" w14:paraId="530127D9" w14:textId="77777777">
        <w:trPr>
          <w:tblHeader/>
          <w:tblCellSpacing w:w="15" w:type="dxa"/>
        </w:trPr>
        <w:tc>
          <w:tcPr>
            <w:tcW w:w="0" w:type="auto"/>
            <w:vAlign w:val="center"/>
            <w:hideMark/>
          </w:tcPr>
          <w:p w14:paraId="3DBB5350"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Metric</w:t>
            </w:r>
          </w:p>
        </w:tc>
        <w:tc>
          <w:tcPr>
            <w:tcW w:w="0" w:type="auto"/>
            <w:vAlign w:val="center"/>
            <w:hideMark/>
          </w:tcPr>
          <w:p w14:paraId="5677F50F"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Meaning</w:t>
            </w:r>
          </w:p>
        </w:tc>
      </w:tr>
      <w:tr w:rsidR="00563C89" w:rsidRPr="00D57D0F" w14:paraId="49AF43E5" w14:textId="77777777">
        <w:trPr>
          <w:tblCellSpacing w:w="15" w:type="dxa"/>
        </w:trPr>
        <w:tc>
          <w:tcPr>
            <w:tcW w:w="0" w:type="auto"/>
            <w:vAlign w:val="center"/>
            <w:hideMark/>
          </w:tcPr>
          <w:p w14:paraId="6E62A32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Latency</w:t>
            </w:r>
          </w:p>
        </w:tc>
        <w:tc>
          <w:tcPr>
            <w:tcW w:w="0" w:type="auto"/>
            <w:vAlign w:val="center"/>
            <w:hideMark/>
          </w:tcPr>
          <w:p w14:paraId="5919B12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Time taken for data to reach destination</w:t>
            </w:r>
          </w:p>
        </w:tc>
      </w:tr>
      <w:tr w:rsidR="00563C89" w:rsidRPr="00D57D0F" w14:paraId="590135D5" w14:textId="77777777">
        <w:trPr>
          <w:tblCellSpacing w:w="15" w:type="dxa"/>
        </w:trPr>
        <w:tc>
          <w:tcPr>
            <w:tcW w:w="0" w:type="auto"/>
            <w:vAlign w:val="center"/>
            <w:hideMark/>
          </w:tcPr>
          <w:p w14:paraId="63CC90A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Throughput</w:t>
            </w:r>
          </w:p>
        </w:tc>
        <w:tc>
          <w:tcPr>
            <w:tcW w:w="0" w:type="auto"/>
            <w:vAlign w:val="center"/>
            <w:hideMark/>
          </w:tcPr>
          <w:p w14:paraId="39D5C55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Amount of data successfully transmitted per unit time</w:t>
            </w:r>
          </w:p>
        </w:tc>
      </w:tr>
      <w:tr w:rsidR="00563C89" w:rsidRPr="00D57D0F" w14:paraId="00832D2C" w14:textId="77777777">
        <w:trPr>
          <w:tblCellSpacing w:w="15" w:type="dxa"/>
        </w:trPr>
        <w:tc>
          <w:tcPr>
            <w:tcW w:w="0" w:type="auto"/>
            <w:vAlign w:val="center"/>
            <w:hideMark/>
          </w:tcPr>
          <w:p w14:paraId="1E7B1D4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Packet Loss</w:t>
            </w:r>
          </w:p>
        </w:tc>
        <w:tc>
          <w:tcPr>
            <w:tcW w:w="0" w:type="auto"/>
            <w:vAlign w:val="center"/>
            <w:hideMark/>
          </w:tcPr>
          <w:p w14:paraId="741FBC2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Packets that fail to reach destination</w:t>
            </w:r>
          </w:p>
        </w:tc>
      </w:tr>
      <w:tr w:rsidR="00563C89" w:rsidRPr="00D57D0F" w14:paraId="6930CB62" w14:textId="77777777">
        <w:trPr>
          <w:tblCellSpacing w:w="15" w:type="dxa"/>
        </w:trPr>
        <w:tc>
          <w:tcPr>
            <w:tcW w:w="0" w:type="auto"/>
            <w:vAlign w:val="center"/>
            <w:hideMark/>
          </w:tcPr>
          <w:p w14:paraId="4368993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Delay</w:t>
            </w:r>
          </w:p>
        </w:tc>
        <w:tc>
          <w:tcPr>
            <w:tcW w:w="0" w:type="auto"/>
            <w:vAlign w:val="center"/>
            <w:hideMark/>
          </w:tcPr>
          <w:p w14:paraId="1ECAE7F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Time required for packet transmission</w:t>
            </w:r>
          </w:p>
        </w:tc>
      </w:tr>
      <w:tr w:rsidR="00563C89" w:rsidRPr="00D57D0F" w14:paraId="68E7994D" w14:textId="77777777">
        <w:trPr>
          <w:tblCellSpacing w:w="15" w:type="dxa"/>
        </w:trPr>
        <w:tc>
          <w:tcPr>
            <w:tcW w:w="0" w:type="auto"/>
            <w:vAlign w:val="center"/>
            <w:hideMark/>
          </w:tcPr>
          <w:p w14:paraId="0FF76FB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Jitter</w:t>
            </w:r>
          </w:p>
        </w:tc>
        <w:tc>
          <w:tcPr>
            <w:tcW w:w="0" w:type="auto"/>
            <w:vAlign w:val="center"/>
            <w:hideMark/>
          </w:tcPr>
          <w:p w14:paraId="228524F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Variation in packet delay</w:t>
            </w:r>
          </w:p>
        </w:tc>
      </w:tr>
      <w:tr w:rsidR="00563C89" w:rsidRPr="00D57D0F" w14:paraId="5D9BF497" w14:textId="77777777">
        <w:trPr>
          <w:tblCellSpacing w:w="15" w:type="dxa"/>
        </w:trPr>
        <w:tc>
          <w:tcPr>
            <w:tcW w:w="0" w:type="auto"/>
            <w:vAlign w:val="center"/>
            <w:hideMark/>
          </w:tcPr>
          <w:p w14:paraId="17F1180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Utilization</w:t>
            </w:r>
          </w:p>
        </w:tc>
        <w:tc>
          <w:tcPr>
            <w:tcW w:w="0" w:type="auto"/>
            <w:vAlign w:val="center"/>
            <w:hideMark/>
          </w:tcPr>
          <w:p w14:paraId="1734BF4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Percentage of network capacity being used</w:t>
            </w:r>
          </w:p>
        </w:tc>
      </w:tr>
      <w:tr w:rsidR="00563C89" w:rsidRPr="00D57D0F" w14:paraId="5A1E098D" w14:textId="77777777">
        <w:trPr>
          <w:tblCellSpacing w:w="15" w:type="dxa"/>
        </w:trPr>
        <w:tc>
          <w:tcPr>
            <w:tcW w:w="0" w:type="auto"/>
            <w:vAlign w:val="center"/>
            <w:hideMark/>
          </w:tcPr>
          <w:p w14:paraId="43033C3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Delivery Rate</w:t>
            </w:r>
          </w:p>
        </w:tc>
        <w:tc>
          <w:tcPr>
            <w:tcW w:w="0" w:type="auto"/>
            <w:vAlign w:val="center"/>
            <w:hideMark/>
          </w:tcPr>
          <w:p w14:paraId="6E29F16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Percentage of successfully delivered packets</w:t>
            </w:r>
          </w:p>
        </w:tc>
      </w:tr>
    </w:tbl>
    <w:p w14:paraId="4D61550B" w14:textId="59CA9AF8"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ab/>
      </w:r>
    </w:p>
    <w:p w14:paraId="2A085346"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13. Test Case Table</w:t>
      </w:r>
    </w:p>
    <w:p w14:paraId="1C6F7AD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You can use a table like this in your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6"/>
        <w:gridCol w:w="1201"/>
        <w:gridCol w:w="1091"/>
        <w:gridCol w:w="1279"/>
        <w:gridCol w:w="1045"/>
        <w:gridCol w:w="1543"/>
        <w:gridCol w:w="1092"/>
        <w:gridCol w:w="889"/>
        <w:gridCol w:w="1314"/>
      </w:tblGrid>
      <w:tr w:rsidR="00563C89" w:rsidRPr="00D57D0F" w14:paraId="670742C7" w14:textId="77777777" w:rsidTr="00563C89">
        <w:trPr>
          <w:tblHeader/>
          <w:tblCellSpacing w:w="15" w:type="dxa"/>
        </w:trPr>
        <w:tc>
          <w:tcPr>
            <w:tcW w:w="0" w:type="auto"/>
            <w:vAlign w:val="center"/>
            <w:hideMark/>
          </w:tcPr>
          <w:p w14:paraId="7BC7B4AF"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lastRenderedPageBreak/>
              <w:t>Test ID</w:t>
            </w:r>
          </w:p>
        </w:tc>
        <w:tc>
          <w:tcPr>
            <w:tcW w:w="0" w:type="auto"/>
            <w:vAlign w:val="center"/>
            <w:hideMark/>
          </w:tcPr>
          <w:p w14:paraId="376B9B14"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Topology</w:t>
            </w:r>
          </w:p>
        </w:tc>
        <w:tc>
          <w:tcPr>
            <w:tcW w:w="0" w:type="auto"/>
            <w:vAlign w:val="center"/>
            <w:hideMark/>
          </w:tcPr>
          <w:p w14:paraId="362931B2"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Protocol</w:t>
            </w:r>
          </w:p>
        </w:tc>
        <w:tc>
          <w:tcPr>
            <w:tcW w:w="0" w:type="auto"/>
            <w:vAlign w:val="center"/>
            <w:hideMark/>
          </w:tcPr>
          <w:p w14:paraId="656454ED"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Condition</w:t>
            </w:r>
          </w:p>
        </w:tc>
        <w:tc>
          <w:tcPr>
            <w:tcW w:w="0" w:type="auto"/>
            <w:vAlign w:val="center"/>
            <w:hideMark/>
          </w:tcPr>
          <w:p w14:paraId="551AEB14"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Latency</w:t>
            </w:r>
          </w:p>
        </w:tc>
        <w:tc>
          <w:tcPr>
            <w:tcW w:w="0" w:type="auto"/>
            <w:vAlign w:val="center"/>
            <w:hideMark/>
          </w:tcPr>
          <w:p w14:paraId="04B93616"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Throughput</w:t>
            </w:r>
          </w:p>
        </w:tc>
        <w:tc>
          <w:tcPr>
            <w:tcW w:w="0" w:type="auto"/>
            <w:vAlign w:val="center"/>
            <w:hideMark/>
          </w:tcPr>
          <w:p w14:paraId="505C98F9"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Packet Loss</w:t>
            </w:r>
          </w:p>
        </w:tc>
        <w:tc>
          <w:tcPr>
            <w:tcW w:w="0" w:type="auto"/>
            <w:vAlign w:val="center"/>
            <w:hideMark/>
          </w:tcPr>
          <w:p w14:paraId="0B655E07"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Jitter</w:t>
            </w:r>
          </w:p>
        </w:tc>
        <w:tc>
          <w:tcPr>
            <w:tcW w:w="0" w:type="auto"/>
            <w:vAlign w:val="center"/>
            <w:hideMark/>
          </w:tcPr>
          <w:p w14:paraId="4AD4F6A7"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Delivery Rate</w:t>
            </w:r>
          </w:p>
        </w:tc>
      </w:tr>
      <w:tr w:rsidR="00563C89" w:rsidRPr="00D57D0F" w14:paraId="44902582" w14:textId="77777777" w:rsidTr="00563C89">
        <w:trPr>
          <w:tblCellSpacing w:w="15" w:type="dxa"/>
        </w:trPr>
        <w:tc>
          <w:tcPr>
            <w:tcW w:w="0" w:type="auto"/>
            <w:vAlign w:val="center"/>
            <w:hideMark/>
          </w:tcPr>
          <w:p w14:paraId="1C99AB88"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T1</w:t>
            </w:r>
          </w:p>
        </w:tc>
        <w:tc>
          <w:tcPr>
            <w:tcW w:w="0" w:type="auto"/>
            <w:vAlign w:val="center"/>
            <w:hideMark/>
          </w:tcPr>
          <w:p w14:paraId="4E562EB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Star</w:t>
            </w:r>
          </w:p>
        </w:tc>
        <w:tc>
          <w:tcPr>
            <w:tcW w:w="0" w:type="auto"/>
            <w:vAlign w:val="center"/>
            <w:hideMark/>
          </w:tcPr>
          <w:p w14:paraId="5B4ADFB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TCP</w:t>
            </w:r>
          </w:p>
        </w:tc>
        <w:tc>
          <w:tcPr>
            <w:tcW w:w="0" w:type="auto"/>
            <w:vAlign w:val="center"/>
            <w:hideMark/>
          </w:tcPr>
          <w:p w14:paraId="627498D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Low</w:t>
            </w:r>
          </w:p>
        </w:tc>
        <w:tc>
          <w:tcPr>
            <w:tcW w:w="0" w:type="auto"/>
            <w:vAlign w:val="center"/>
            <w:hideMark/>
          </w:tcPr>
          <w:p w14:paraId="2E19310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177A8BB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534FECB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3C37EEA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48CB914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r>
      <w:tr w:rsidR="00563C89" w:rsidRPr="00D57D0F" w14:paraId="57380918" w14:textId="77777777" w:rsidTr="00563C89">
        <w:trPr>
          <w:tblCellSpacing w:w="15" w:type="dxa"/>
        </w:trPr>
        <w:tc>
          <w:tcPr>
            <w:tcW w:w="0" w:type="auto"/>
            <w:vAlign w:val="center"/>
            <w:hideMark/>
          </w:tcPr>
          <w:p w14:paraId="68FBBD3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T2</w:t>
            </w:r>
          </w:p>
        </w:tc>
        <w:tc>
          <w:tcPr>
            <w:tcW w:w="0" w:type="auto"/>
            <w:vAlign w:val="center"/>
            <w:hideMark/>
          </w:tcPr>
          <w:p w14:paraId="1C971B1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Star</w:t>
            </w:r>
          </w:p>
        </w:tc>
        <w:tc>
          <w:tcPr>
            <w:tcW w:w="0" w:type="auto"/>
            <w:vAlign w:val="center"/>
            <w:hideMark/>
          </w:tcPr>
          <w:p w14:paraId="6BF7CE1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UDP</w:t>
            </w:r>
          </w:p>
        </w:tc>
        <w:tc>
          <w:tcPr>
            <w:tcW w:w="0" w:type="auto"/>
            <w:vAlign w:val="center"/>
            <w:hideMark/>
          </w:tcPr>
          <w:p w14:paraId="1CAB6A0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Low</w:t>
            </w:r>
          </w:p>
        </w:tc>
        <w:tc>
          <w:tcPr>
            <w:tcW w:w="0" w:type="auto"/>
            <w:vAlign w:val="center"/>
            <w:hideMark/>
          </w:tcPr>
          <w:p w14:paraId="770E942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0557B78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1128719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579B570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7D66437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r>
      <w:tr w:rsidR="00563C89" w:rsidRPr="00D57D0F" w14:paraId="2D218C9B" w14:textId="77777777" w:rsidTr="00563C89">
        <w:trPr>
          <w:tblCellSpacing w:w="15" w:type="dxa"/>
        </w:trPr>
        <w:tc>
          <w:tcPr>
            <w:tcW w:w="0" w:type="auto"/>
            <w:vAlign w:val="center"/>
            <w:hideMark/>
          </w:tcPr>
          <w:p w14:paraId="1BC1D32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T3</w:t>
            </w:r>
          </w:p>
        </w:tc>
        <w:tc>
          <w:tcPr>
            <w:tcW w:w="0" w:type="auto"/>
            <w:vAlign w:val="center"/>
            <w:hideMark/>
          </w:tcPr>
          <w:p w14:paraId="75CD8B0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Star</w:t>
            </w:r>
          </w:p>
        </w:tc>
        <w:tc>
          <w:tcPr>
            <w:tcW w:w="0" w:type="auto"/>
            <w:vAlign w:val="center"/>
            <w:hideMark/>
          </w:tcPr>
          <w:p w14:paraId="695B76EA"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HTTP</w:t>
            </w:r>
          </w:p>
        </w:tc>
        <w:tc>
          <w:tcPr>
            <w:tcW w:w="0" w:type="auto"/>
            <w:vAlign w:val="center"/>
            <w:hideMark/>
          </w:tcPr>
          <w:p w14:paraId="74EDD41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High</w:t>
            </w:r>
          </w:p>
        </w:tc>
        <w:tc>
          <w:tcPr>
            <w:tcW w:w="0" w:type="auto"/>
            <w:vAlign w:val="center"/>
            <w:hideMark/>
          </w:tcPr>
          <w:p w14:paraId="62EE2B1A"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65F87FDA"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094DAE4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0422C83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456775D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r>
      <w:tr w:rsidR="00563C89" w:rsidRPr="00D57D0F" w14:paraId="06A22BA4" w14:textId="77777777" w:rsidTr="00563C89">
        <w:trPr>
          <w:tblCellSpacing w:w="15" w:type="dxa"/>
        </w:trPr>
        <w:tc>
          <w:tcPr>
            <w:tcW w:w="0" w:type="auto"/>
            <w:vAlign w:val="center"/>
            <w:hideMark/>
          </w:tcPr>
          <w:p w14:paraId="7B1BF0A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T4</w:t>
            </w:r>
          </w:p>
        </w:tc>
        <w:tc>
          <w:tcPr>
            <w:tcW w:w="0" w:type="auto"/>
            <w:vAlign w:val="center"/>
            <w:hideMark/>
          </w:tcPr>
          <w:p w14:paraId="79ECD29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Star</w:t>
            </w:r>
          </w:p>
        </w:tc>
        <w:tc>
          <w:tcPr>
            <w:tcW w:w="0" w:type="auto"/>
            <w:vAlign w:val="center"/>
            <w:hideMark/>
          </w:tcPr>
          <w:p w14:paraId="0D570E0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DNS</w:t>
            </w:r>
          </w:p>
        </w:tc>
        <w:tc>
          <w:tcPr>
            <w:tcW w:w="0" w:type="auto"/>
            <w:vAlign w:val="center"/>
            <w:hideMark/>
          </w:tcPr>
          <w:p w14:paraId="5FC1ADB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High</w:t>
            </w:r>
          </w:p>
        </w:tc>
        <w:tc>
          <w:tcPr>
            <w:tcW w:w="0" w:type="auto"/>
            <w:vAlign w:val="center"/>
            <w:hideMark/>
          </w:tcPr>
          <w:p w14:paraId="2431D51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26C7BEA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57E8C49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17CB6F4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727827F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r>
      <w:tr w:rsidR="00563C89" w:rsidRPr="00D57D0F" w14:paraId="40AE6741" w14:textId="77777777" w:rsidTr="00563C89">
        <w:trPr>
          <w:tblCellSpacing w:w="15" w:type="dxa"/>
        </w:trPr>
        <w:tc>
          <w:tcPr>
            <w:tcW w:w="0" w:type="auto"/>
            <w:vAlign w:val="center"/>
            <w:hideMark/>
          </w:tcPr>
          <w:p w14:paraId="1670DE4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T5</w:t>
            </w:r>
          </w:p>
        </w:tc>
        <w:tc>
          <w:tcPr>
            <w:tcW w:w="0" w:type="auto"/>
            <w:vAlign w:val="center"/>
            <w:hideMark/>
          </w:tcPr>
          <w:p w14:paraId="030B863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Mesh</w:t>
            </w:r>
          </w:p>
        </w:tc>
        <w:tc>
          <w:tcPr>
            <w:tcW w:w="0" w:type="auto"/>
            <w:vAlign w:val="center"/>
            <w:hideMark/>
          </w:tcPr>
          <w:p w14:paraId="6C287F3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TCP</w:t>
            </w:r>
          </w:p>
        </w:tc>
        <w:tc>
          <w:tcPr>
            <w:tcW w:w="0" w:type="auto"/>
            <w:vAlign w:val="center"/>
            <w:hideMark/>
          </w:tcPr>
          <w:p w14:paraId="68A614C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Low</w:t>
            </w:r>
          </w:p>
        </w:tc>
        <w:tc>
          <w:tcPr>
            <w:tcW w:w="0" w:type="auto"/>
            <w:vAlign w:val="center"/>
            <w:hideMark/>
          </w:tcPr>
          <w:p w14:paraId="46785AD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124161D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715435D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46A39D0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0DCB05E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r>
      <w:tr w:rsidR="00563C89" w:rsidRPr="00D57D0F" w14:paraId="0701C9E9" w14:textId="77777777" w:rsidTr="00563C89">
        <w:trPr>
          <w:tblCellSpacing w:w="15" w:type="dxa"/>
        </w:trPr>
        <w:tc>
          <w:tcPr>
            <w:tcW w:w="0" w:type="auto"/>
            <w:vAlign w:val="center"/>
            <w:hideMark/>
          </w:tcPr>
          <w:p w14:paraId="7DBBF78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T6</w:t>
            </w:r>
          </w:p>
        </w:tc>
        <w:tc>
          <w:tcPr>
            <w:tcW w:w="0" w:type="auto"/>
            <w:vAlign w:val="center"/>
            <w:hideMark/>
          </w:tcPr>
          <w:p w14:paraId="2F1340B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Mesh</w:t>
            </w:r>
          </w:p>
        </w:tc>
        <w:tc>
          <w:tcPr>
            <w:tcW w:w="0" w:type="auto"/>
            <w:vAlign w:val="center"/>
            <w:hideMark/>
          </w:tcPr>
          <w:p w14:paraId="10A5B9E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UDP</w:t>
            </w:r>
          </w:p>
        </w:tc>
        <w:tc>
          <w:tcPr>
            <w:tcW w:w="0" w:type="auto"/>
            <w:vAlign w:val="center"/>
            <w:hideMark/>
          </w:tcPr>
          <w:p w14:paraId="40DA2A4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High</w:t>
            </w:r>
          </w:p>
        </w:tc>
        <w:tc>
          <w:tcPr>
            <w:tcW w:w="0" w:type="auto"/>
            <w:vAlign w:val="center"/>
            <w:hideMark/>
          </w:tcPr>
          <w:p w14:paraId="0C942788"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2ABD420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399BEF0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2E2D8E2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24B320E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r>
      <w:tr w:rsidR="00563C89" w:rsidRPr="00D57D0F" w14:paraId="5DB4FC78" w14:textId="77777777" w:rsidTr="00563C89">
        <w:trPr>
          <w:tblCellSpacing w:w="15" w:type="dxa"/>
        </w:trPr>
        <w:tc>
          <w:tcPr>
            <w:tcW w:w="0" w:type="auto"/>
            <w:vAlign w:val="center"/>
            <w:hideMark/>
          </w:tcPr>
          <w:p w14:paraId="6AABA58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T7</w:t>
            </w:r>
          </w:p>
        </w:tc>
        <w:tc>
          <w:tcPr>
            <w:tcW w:w="0" w:type="auto"/>
            <w:vAlign w:val="center"/>
            <w:hideMark/>
          </w:tcPr>
          <w:p w14:paraId="55F9A9C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Bus</w:t>
            </w:r>
          </w:p>
        </w:tc>
        <w:tc>
          <w:tcPr>
            <w:tcW w:w="0" w:type="auto"/>
            <w:vAlign w:val="center"/>
            <w:hideMark/>
          </w:tcPr>
          <w:p w14:paraId="65F3BFB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TCP</w:t>
            </w:r>
          </w:p>
        </w:tc>
        <w:tc>
          <w:tcPr>
            <w:tcW w:w="0" w:type="auto"/>
            <w:vAlign w:val="center"/>
            <w:hideMark/>
          </w:tcPr>
          <w:p w14:paraId="530EA9B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High</w:t>
            </w:r>
          </w:p>
        </w:tc>
        <w:tc>
          <w:tcPr>
            <w:tcW w:w="0" w:type="auto"/>
            <w:vAlign w:val="center"/>
            <w:hideMark/>
          </w:tcPr>
          <w:p w14:paraId="7490DFD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74E719B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60D22B5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79D67D4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3491F01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r>
      <w:tr w:rsidR="00563C89" w:rsidRPr="00D57D0F" w14:paraId="71E8817E" w14:textId="77777777" w:rsidTr="00563C89">
        <w:trPr>
          <w:tblCellSpacing w:w="15" w:type="dxa"/>
        </w:trPr>
        <w:tc>
          <w:tcPr>
            <w:tcW w:w="0" w:type="auto"/>
            <w:vAlign w:val="center"/>
            <w:hideMark/>
          </w:tcPr>
          <w:p w14:paraId="03467E6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T8</w:t>
            </w:r>
          </w:p>
        </w:tc>
        <w:tc>
          <w:tcPr>
            <w:tcW w:w="0" w:type="auto"/>
            <w:vAlign w:val="center"/>
            <w:hideMark/>
          </w:tcPr>
          <w:p w14:paraId="426D1EF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Hybrid</w:t>
            </w:r>
          </w:p>
        </w:tc>
        <w:tc>
          <w:tcPr>
            <w:tcW w:w="0" w:type="auto"/>
            <w:vAlign w:val="center"/>
            <w:hideMark/>
          </w:tcPr>
          <w:p w14:paraId="6F4913B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HTTP</w:t>
            </w:r>
          </w:p>
        </w:tc>
        <w:tc>
          <w:tcPr>
            <w:tcW w:w="0" w:type="auto"/>
            <w:vAlign w:val="center"/>
            <w:hideMark/>
          </w:tcPr>
          <w:p w14:paraId="6186303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High</w:t>
            </w:r>
          </w:p>
        </w:tc>
        <w:tc>
          <w:tcPr>
            <w:tcW w:w="0" w:type="auto"/>
            <w:vAlign w:val="center"/>
            <w:hideMark/>
          </w:tcPr>
          <w:p w14:paraId="73F58F9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2E918DB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20F73A0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477A7C2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c>
          <w:tcPr>
            <w:tcW w:w="0" w:type="auto"/>
            <w:vAlign w:val="center"/>
            <w:hideMark/>
          </w:tcPr>
          <w:p w14:paraId="40FAD5CA"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Record</w:t>
            </w:r>
          </w:p>
        </w:tc>
      </w:tr>
    </w:tbl>
    <w:p w14:paraId="7FBCBA2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Important:</w:t>
      </w:r>
      <w:r w:rsidRPr="00D57D0F">
        <w:rPr>
          <w:rFonts w:ascii="Times New Roman" w:hAnsi="Times New Roman" w:cs="Times New Roman"/>
          <w:sz w:val="28"/>
          <w:szCs w:val="28"/>
          <w:lang w:val="en-IN"/>
        </w:rPr>
        <w:t xml:space="preserve"> Do not invent the values. Record the actual values obtained from your simulation.</w:t>
      </w:r>
    </w:p>
    <w:p w14:paraId="063F56D9" w14:textId="4CA80FA2" w:rsidR="00563C89" w:rsidRPr="00D57D0F" w:rsidRDefault="00563C89" w:rsidP="00563C89">
      <w:pPr>
        <w:jc w:val="both"/>
        <w:rPr>
          <w:rFonts w:ascii="Times New Roman" w:hAnsi="Times New Roman" w:cs="Times New Roman"/>
          <w:sz w:val="28"/>
          <w:szCs w:val="28"/>
          <w:lang w:val="en-IN"/>
        </w:rPr>
      </w:pPr>
    </w:p>
    <w:p w14:paraId="3445B77C" w14:textId="77777777" w:rsidR="00D57D0F" w:rsidRDefault="00D57D0F" w:rsidP="00563C89">
      <w:pPr>
        <w:jc w:val="both"/>
        <w:rPr>
          <w:rFonts w:ascii="Times New Roman" w:hAnsi="Times New Roman" w:cs="Times New Roman"/>
          <w:b/>
          <w:bCs/>
          <w:sz w:val="28"/>
          <w:szCs w:val="28"/>
          <w:lang w:val="en-IN"/>
        </w:rPr>
      </w:pPr>
    </w:p>
    <w:p w14:paraId="46F3781B" w14:textId="12FDF8FD"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14. Algorithm / Pseudocode</w:t>
      </w:r>
    </w:p>
    <w:p w14:paraId="05538345"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Network Performance Evaluation</w:t>
      </w:r>
    </w:p>
    <w:p w14:paraId="6FDFB14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BEGIN</w:t>
      </w:r>
    </w:p>
    <w:p w14:paraId="73A0C802" w14:textId="77777777" w:rsidR="00563C89" w:rsidRPr="00D57D0F" w:rsidRDefault="00563C89" w:rsidP="00563C89">
      <w:pPr>
        <w:jc w:val="both"/>
        <w:rPr>
          <w:rFonts w:ascii="Times New Roman" w:hAnsi="Times New Roman" w:cs="Times New Roman"/>
          <w:sz w:val="28"/>
          <w:szCs w:val="28"/>
          <w:lang w:val="en-IN"/>
        </w:rPr>
      </w:pPr>
    </w:p>
    <w:p w14:paraId="7A25DF0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Create four network topology models</w:t>
      </w:r>
    </w:p>
    <w:p w14:paraId="19EAC5F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Star</w:t>
      </w:r>
    </w:p>
    <w:p w14:paraId="5EB9A99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Mesh</w:t>
      </w:r>
    </w:p>
    <w:p w14:paraId="13ACC2C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Bus</w:t>
      </w:r>
    </w:p>
    <w:p w14:paraId="65BA195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Hybrid</w:t>
      </w:r>
    </w:p>
    <w:p w14:paraId="2F6B543C" w14:textId="77777777" w:rsidR="00563C89" w:rsidRPr="00D57D0F" w:rsidRDefault="00563C89" w:rsidP="00563C89">
      <w:pPr>
        <w:jc w:val="both"/>
        <w:rPr>
          <w:rFonts w:ascii="Times New Roman" w:hAnsi="Times New Roman" w:cs="Times New Roman"/>
          <w:sz w:val="28"/>
          <w:szCs w:val="28"/>
          <w:lang w:val="en-IN"/>
        </w:rPr>
      </w:pPr>
    </w:p>
    <w:p w14:paraId="438B40A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lastRenderedPageBreak/>
        <w:t>For each topology</w:t>
      </w:r>
    </w:p>
    <w:p w14:paraId="503C7C71" w14:textId="77777777" w:rsidR="00563C89" w:rsidRPr="00D57D0F" w:rsidRDefault="00563C89" w:rsidP="00563C89">
      <w:pPr>
        <w:jc w:val="both"/>
        <w:rPr>
          <w:rFonts w:ascii="Times New Roman" w:hAnsi="Times New Roman" w:cs="Times New Roman"/>
          <w:sz w:val="28"/>
          <w:szCs w:val="28"/>
          <w:lang w:val="en-IN"/>
        </w:rPr>
      </w:pPr>
    </w:p>
    <w:p w14:paraId="3B7EEE3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Configure network devices</w:t>
      </w:r>
    </w:p>
    <w:p w14:paraId="0F8594CB" w14:textId="77777777" w:rsidR="00563C89" w:rsidRPr="00D57D0F" w:rsidRDefault="00563C89" w:rsidP="00563C89">
      <w:pPr>
        <w:jc w:val="both"/>
        <w:rPr>
          <w:rFonts w:ascii="Times New Roman" w:hAnsi="Times New Roman" w:cs="Times New Roman"/>
          <w:sz w:val="28"/>
          <w:szCs w:val="28"/>
          <w:lang w:val="en-IN"/>
        </w:rPr>
      </w:pPr>
    </w:p>
    <w:p w14:paraId="12A9D6F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Assign IP addresses</w:t>
      </w:r>
    </w:p>
    <w:p w14:paraId="18A76897" w14:textId="77777777" w:rsidR="00563C89" w:rsidRPr="00D57D0F" w:rsidRDefault="00563C89" w:rsidP="00563C89">
      <w:pPr>
        <w:jc w:val="both"/>
        <w:rPr>
          <w:rFonts w:ascii="Times New Roman" w:hAnsi="Times New Roman" w:cs="Times New Roman"/>
          <w:sz w:val="28"/>
          <w:szCs w:val="28"/>
          <w:lang w:val="en-IN"/>
        </w:rPr>
      </w:pPr>
    </w:p>
    <w:p w14:paraId="6964338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Configure routing</w:t>
      </w:r>
    </w:p>
    <w:p w14:paraId="441AD276" w14:textId="77777777" w:rsidR="00563C89" w:rsidRPr="00D57D0F" w:rsidRDefault="00563C89" w:rsidP="00563C89">
      <w:pPr>
        <w:jc w:val="both"/>
        <w:rPr>
          <w:rFonts w:ascii="Times New Roman" w:hAnsi="Times New Roman" w:cs="Times New Roman"/>
          <w:sz w:val="28"/>
          <w:szCs w:val="28"/>
          <w:lang w:val="en-IN"/>
        </w:rPr>
      </w:pPr>
    </w:p>
    <w:p w14:paraId="5408C6B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Configure DNS server</w:t>
      </w:r>
    </w:p>
    <w:p w14:paraId="6FBC501E" w14:textId="77777777" w:rsidR="00563C89" w:rsidRPr="00D57D0F" w:rsidRDefault="00563C89" w:rsidP="00563C89">
      <w:pPr>
        <w:jc w:val="both"/>
        <w:rPr>
          <w:rFonts w:ascii="Times New Roman" w:hAnsi="Times New Roman" w:cs="Times New Roman"/>
          <w:sz w:val="28"/>
          <w:szCs w:val="28"/>
          <w:lang w:val="en-IN"/>
        </w:rPr>
      </w:pPr>
    </w:p>
    <w:p w14:paraId="265A6F7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Configure HTTP server</w:t>
      </w:r>
    </w:p>
    <w:p w14:paraId="7673A0C4" w14:textId="77777777" w:rsidR="00563C89" w:rsidRPr="00D57D0F" w:rsidRDefault="00563C89" w:rsidP="00563C89">
      <w:pPr>
        <w:jc w:val="both"/>
        <w:rPr>
          <w:rFonts w:ascii="Times New Roman" w:hAnsi="Times New Roman" w:cs="Times New Roman"/>
          <w:sz w:val="28"/>
          <w:szCs w:val="28"/>
          <w:lang w:val="en-IN"/>
        </w:rPr>
      </w:pPr>
    </w:p>
    <w:p w14:paraId="4CEB6C4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Verify connectivity using Ping</w:t>
      </w:r>
    </w:p>
    <w:p w14:paraId="7EA68B6D" w14:textId="77777777" w:rsidR="00563C89" w:rsidRPr="00D57D0F" w:rsidRDefault="00563C89" w:rsidP="00563C89">
      <w:pPr>
        <w:jc w:val="both"/>
        <w:rPr>
          <w:rFonts w:ascii="Times New Roman" w:hAnsi="Times New Roman" w:cs="Times New Roman"/>
          <w:sz w:val="28"/>
          <w:szCs w:val="28"/>
          <w:lang w:val="en-IN"/>
        </w:rPr>
      </w:pPr>
    </w:p>
    <w:p w14:paraId="563FE36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FOR each protocol</w:t>
      </w:r>
    </w:p>
    <w:p w14:paraId="6C04151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TCP</w:t>
      </w:r>
    </w:p>
    <w:p w14:paraId="73A9634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UDP</w:t>
      </w:r>
    </w:p>
    <w:p w14:paraId="4451771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HTTP</w:t>
      </w:r>
    </w:p>
    <w:p w14:paraId="0451F23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DNS</w:t>
      </w:r>
    </w:p>
    <w:p w14:paraId="56C6DBEF" w14:textId="77777777" w:rsidR="00563C89" w:rsidRPr="00D57D0F" w:rsidRDefault="00563C89" w:rsidP="00563C89">
      <w:pPr>
        <w:jc w:val="both"/>
        <w:rPr>
          <w:rFonts w:ascii="Times New Roman" w:hAnsi="Times New Roman" w:cs="Times New Roman"/>
          <w:sz w:val="28"/>
          <w:szCs w:val="28"/>
          <w:lang w:val="en-IN"/>
        </w:rPr>
      </w:pPr>
    </w:p>
    <w:p w14:paraId="25F04E7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FOR each network condition</w:t>
      </w:r>
    </w:p>
    <w:p w14:paraId="0F001C7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Low Traffic</w:t>
      </w:r>
    </w:p>
    <w:p w14:paraId="125152F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High Traffic</w:t>
      </w:r>
    </w:p>
    <w:p w14:paraId="54E8444A"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Increased Delay</w:t>
      </w:r>
    </w:p>
    <w:p w14:paraId="6D90A91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lastRenderedPageBreak/>
        <w:t xml:space="preserve">            Packet Loss</w:t>
      </w:r>
    </w:p>
    <w:p w14:paraId="61B2D760" w14:textId="77777777" w:rsidR="00563C89" w:rsidRPr="00D57D0F" w:rsidRDefault="00563C89" w:rsidP="00563C89">
      <w:pPr>
        <w:jc w:val="both"/>
        <w:rPr>
          <w:rFonts w:ascii="Times New Roman" w:hAnsi="Times New Roman" w:cs="Times New Roman"/>
          <w:sz w:val="28"/>
          <w:szCs w:val="28"/>
          <w:lang w:val="en-IN"/>
        </w:rPr>
      </w:pPr>
    </w:p>
    <w:p w14:paraId="24FD74CA"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Generate network traffic</w:t>
      </w:r>
    </w:p>
    <w:p w14:paraId="2A7626FA" w14:textId="77777777" w:rsidR="00563C89" w:rsidRPr="00D57D0F" w:rsidRDefault="00563C89" w:rsidP="00563C89">
      <w:pPr>
        <w:jc w:val="both"/>
        <w:rPr>
          <w:rFonts w:ascii="Times New Roman" w:hAnsi="Times New Roman" w:cs="Times New Roman"/>
          <w:sz w:val="28"/>
          <w:szCs w:val="28"/>
          <w:lang w:val="en-IN"/>
        </w:rPr>
      </w:pPr>
    </w:p>
    <w:p w14:paraId="11C2042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Collect performance measurements</w:t>
      </w:r>
    </w:p>
    <w:p w14:paraId="5B2578D9" w14:textId="77777777" w:rsidR="00563C89" w:rsidRPr="00D57D0F" w:rsidRDefault="00563C89" w:rsidP="00563C89">
      <w:pPr>
        <w:jc w:val="both"/>
        <w:rPr>
          <w:rFonts w:ascii="Times New Roman" w:hAnsi="Times New Roman" w:cs="Times New Roman"/>
          <w:sz w:val="28"/>
          <w:szCs w:val="28"/>
          <w:lang w:val="en-IN"/>
        </w:rPr>
      </w:pPr>
    </w:p>
    <w:p w14:paraId="4799F74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Calculate:</w:t>
      </w:r>
    </w:p>
    <w:p w14:paraId="78AFF51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Latency</w:t>
      </w:r>
    </w:p>
    <w:p w14:paraId="115B850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Throughput</w:t>
      </w:r>
    </w:p>
    <w:p w14:paraId="7F0BEEA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Packet Loss</w:t>
      </w:r>
    </w:p>
    <w:p w14:paraId="07CF7FF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Delay</w:t>
      </w:r>
    </w:p>
    <w:p w14:paraId="3E6C236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Jitter</w:t>
      </w:r>
    </w:p>
    <w:p w14:paraId="5596307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Utilization</w:t>
      </w:r>
    </w:p>
    <w:p w14:paraId="7DCEBC4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Delivery Rate</w:t>
      </w:r>
    </w:p>
    <w:p w14:paraId="7F1977E2" w14:textId="77777777" w:rsidR="00563C89" w:rsidRPr="00D57D0F" w:rsidRDefault="00563C89" w:rsidP="00563C89">
      <w:pPr>
        <w:jc w:val="both"/>
        <w:rPr>
          <w:rFonts w:ascii="Times New Roman" w:hAnsi="Times New Roman" w:cs="Times New Roman"/>
          <w:sz w:val="28"/>
          <w:szCs w:val="28"/>
          <w:lang w:val="en-IN"/>
        </w:rPr>
      </w:pPr>
    </w:p>
    <w:p w14:paraId="0F190A9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Store results</w:t>
      </w:r>
    </w:p>
    <w:p w14:paraId="4EB9306E" w14:textId="77777777" w:rsidR="00563C89" w:rsidRPr="00D57D0F" w:rsidRDefault="00563C89" w:rsidP="00563C89">
      <w:pPr>
        <w:jc w:val="both"/>
        <w:rPr>
          <w:rFonts w:ascii="Times New Roman" w:hAnsi="Times New Roman" w:cs="Times New Roman"/>
          <w:sz w:val="28"/>
          <w:szCs w:val="28"/>
          <w:lang w:val="en-IN"/>
        </w:rPr>
      </w:pPr>
    </w:p>
    <w:p w14:paraId="3183CE6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END FOR</w:t>
      </w:r>
    </w:p>
    <w:p w14:paraId="2892AC46" w14:textId="77777777" w:rsidR="00563C89" w:rsidRPr="00D57D0F" w:rsidRDefault="00563C89" w:rsidP="00563C89">
      <w:pPr>
        <w:jc w:val="both"/>
        <w:rPr>
          <w:rFonts w:ascii="Times New Roman" w:hAnsi="Times New Roman" w:cs="Times New Roman"/>
          <w:sz w:val="28"/>
          <w:szCs w:val="28"/>
          <w:lang w:val="en-IN"/>
        </w:rPr>
      </w:pPr>
    </w:p>
    <w:p w14:paraId="1DE7C54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END FOR</w:t>
      </w:r>
    </w:p>
    <w:p w14:paraId="5F8747EC" w14:textId="77777777" w:rsidR="00563C89" w:rsidRPr="00D57D0F" w:rsidRDefault="00563C89" w:rsidP="00563C89">
      <w:pPr>
        <w:jc w:val="both"/>
        <w:rPr>
          <w:rFonts w:ascii="Times New Roman" w:hAnsi="Times New Roman" w:cs="Times New Roman"/>
          <w:sz w:val="28"/>
          <w:szCs w:val="28"/>
          <w:lang w:val="en-IN"/>
        </w:rPr>
      </w:pPr>
    </w:p>
    <w:p w14:paraId="63DF057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END FOR</w:t>
      </w:r>
    </w:p>
    <w:p w14:paraId="7DE2AE07" w14:textId="77777777" w:rsidR="00563C89" w:rsidRPr="00D57D0F" w:rsidRDefault="00563C89" w:rsidP="00563C89">
      <w:pPr>
        <w:jc w:val="both"/>
        <w:rPr>
          <w:rFonts w:ascii="Times New Roman" w:hAnsi="Times New Roman" w:cs="Times New Roman"/>
          <w:sz w:val="28"/>
          <w:szCs w:val="28"/>
          <w:lang w:val="en-IN"/>
        </w:rPr>
      </w:pPr>
    </w:p>
    <w:p w14:paraId="7C3B3B0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Compare all topology results</w:t>
      </w:r>
    </w:p>
    <w:p w14:paraId="07545862" w14:textId="77777777" w:rsidR="00563C89" w:rsidRPr="00D57D0F" w:rsidRDefault="00563C89" w:rsidP="00563C89">
      <w:pPr>
        <w:jc w:val="both"/>
        <w:rPr>
          <w:rFonts w:ascii="Times New Roman" w:hAnsi="Times New Roman" w:cs="Times New Roman"/>
          <w:sz w:val="28"/>
          <w:szCs w:val="28"/>
          <w:lang w:val="en-IN"/>
        </w:rPr>
      </w:pPr>
    </w:p>
    <w:p w14:paraId="49CF5D2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Identify bottlenecks</w:t>
      </w:r>
    </w:p>
    <w:p w14:paraId="33365C51" w14:textId="77777777" w:rsidR="00563C89" w:rsidRPr="00D57D0F" w:rsidRDefault="00563C89" w:rsidP="00563C89">
      <w:pPr>
        <w:jc w:val="both"/>
        <w:rPr>
          <w:rFonts w:ascii="Times New Roman" w:hAnsi="Times New Roman" w:cs="Times New Roman"/>
          <w:sz w:val="28"/>
          <w:szCs w:val="28"/>
          <w:lang w:val="en-IN"/>
        </w:rPr>
      </w:pPr>
    </w:p>
    <w:p w14:paraId="4780688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Select best-performing topology</w:t>
      </w:r>
    </w:p>
    <w:p w14:paraId="243668AC" w14:textId="77777777" w:rsidR="00563C89" w:rsidRPr="00D57D0F" w:rsidRDefault="00563C89" w:rsidP="00563C89">
      <w:pPr>
        <w:jc w:val="both"/>
        <w:rPr>
          <w:rFonts w:ascii="Times New Roman" w:hAnsi="Times New Roman" w:cs="Times New Roman"/>
          <w:sz w:val="28"/>
          <w:szCs w:val="28"/>
          <w:lang w:val="en-IN"/>
        </w:rPr>
      </w:pPr>
    </w:p>
    <w:p w14:paraId="565A445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Justify final topology based on</w:t>
      </w:r>
    </w:p>
    <w:p w14:paraId="5FFD47E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performance, reliability and cost</w:t>
      </w:r>
    </w:p>
    <w:p w14:paraId="12BC3187" w14:textId="77777777" w:rsidR="00563C89" w:rsidRPr="00D57D0F" w:rsidRDefault="00563C89" w:rsidP="00563C89">
      <w:pPr>
        <w:jc w:val="both"/>
        <w:rPr>
          <w:rFonts w:ascii="Times New Roman" w:hAnsi="Times New Roman" w:cs="Times New Roman"/>
          <w:sz w:val="28"/>
          <w:szCs w:val="28"/>
          <w:lang w:val="en-IN"/>
        </w:rPr>
      </w:pPr>
    </w:p>
    <w:p w14:paraId="58C4BBE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END</w:t>
      </w:r>
    </w:p>
    <w:p w14:paraId="0E690E58" w14:textId="4530989A" w:rsidR="00563C89" w:rsidRPr="00D57D0F" w:rsidRDefault="00563C89" w:rsidP="00563C89">
      <w:pPr>
        <w:jc w:val="both"/>
        <w:rPr>
          <w:rFonts w:ascii="Times New Roman" w:hAnsi="Times New Roman" w:cs="Times New Roman"/>
          <w:sz w:val="28"/>
          <w:szCs w:val="28"/>
          <w:lang w:val="en-IN"/>
        </w:rPr>
      </w:pPr>
    </w:p>
    <w:p w14:paraId="6F580AC0" w14:textId="79FF423D"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15. Flowchart</w:t>
      </w:r>
    </w:p>
    <w:p w14:paraId="61EF9E5A" w14:textId="40729886" w:rsidR="00563C89" w:rsidRPr="00D57D0F" w:rsidRDefault="00BF34C3" w:rsidP="00563C89">
      <w:pPr>
        <w:jc w:val="both"/>
        <w:rPr>
          <w:rFonts w:ascii="Times New Roman" w:hAnsi="Times New Roman" w:cs="Times New Roman"/>
          <w:sz w:val="28"/>
          <w:szCs w:val="28"/>
          <w:lang w:val="en-IN"/>
        </w:rPr>
      </w:pPr>
      <w:r w:rsidRPr="00BC52E1">
        <w:rPr>
          <w:rFonts w:ascii="Times New Roman" w:hAnsi="Times New Roman" w:cs="Times New Roman"/>
          <w:sz w:val="28"/>
          <w:szCs w:val="28"/>
          <w:lang w:val="en-IN"/>
        </w:rPr>
        <w:lastRenderedPageBreak/>
        <w:drawing>
          <wp:inline distT="0" distB="0" distL="0" distR="0" wp14:anchorId="07521870" wp14:editId="16BA6ED2">
            <wp:extent cx="2667000" cy="11938992"/>
            <wp:effectExtent l="0" t="0" r="0" b="0"/>
            <wp:docPr id="15108147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0" cy="11938992"/>
                    </a:xfrm>
                    <a:prstGeom prst="rect">
                      <a:avLst/>
                    </a:prstGeom>
                    <a:noFill/>
                    <a:ln>
                      <a:noFill/>
                    </a:ln>
                  </pic:spPr>
                </pic:pic>
              </a:graphicData>
            </a:graphic>
          </wp:inline>
        </w:drawing>
      </w:r>
    </w:p>
    <w:p w14:paraId="409ABB30"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lastRenderedPageBreak/>
        <w:t>16. Graphs to Include</w:t>
      </w:r>
    </w:p>
    <w:p w14:paraId="0B0BE7C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For the evaluation, create graphs such as:</w:t>
      </w:r>
    </w:p>
    <w:p w14:paraId="62C74768"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Graph 1</w:t>
      </w:r>
    </w:p>
    <w:p w14:paraId="120B4EA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Topology vs Average Latency</w:t>
      </w:r>
    </w:p>
    <w:p w14:paraId="56D434E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Star     █████</w:t>
      </w:r>
    </w:p>
    <w:p w14:paraId="25FE678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Mesh     ████</w:t>
      </w:r>
    </w:p>
    <w:p w14:paraId="2BD63ED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Bus      ███████</w:t>
      </w:r>
    </w:p>
    <w:p w14:paraId="5535C30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Hybrid   ███</w:t>
      </w:r>
    </w:p>
    <w:p w14:paraId="0A87C63A"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Graph 2</w:t>
      </w:r>
    </w:p>
    <w:p w14:paraId="15CC5B0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Topology vs Throughput</w:t>
      </w:r>
    </w:p>
    <w:p w14:paraId="5BCC67EB"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Graph 3</w:t>
      </w:r>
    </w:p>
    <w:p w14:paraId="4BBB767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Topology vs Packet Loss</w:t>
      </w:r>
    </w:p>
    <w:p w14:paraId="71BB9F3F"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Graph 4</w:t>
      </w:r>
    </w:p>
    <w:p w14:paraId="45D917B1"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Protocol vs Latency</w:t>
      </w:r>
    </w:p>
    <w:p w14:paraId="346EB90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Compare:</w:t>
      </w:r>
    </w:p>
    <w:p w14:paraId="16BDA96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TCP</w:t>
      </w:r>
    </w:p>
    <w:p w14:paraId="05177B3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UDP</w:t>
      </w:r>
    </w:p>
    <w:p w14:paraId="70DE3DA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HTTP</w:t>
      </w:r>
    </w:p>
    <w:p w14:paraId="18EF04C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DNS</w:t>
      </w:r>
    </w:p>
    <w:p w14:paraId="24965408"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Graph 5</w:t>
      </w:r>
    </w:p>
    <w:p w14:paraId="36226A4F"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b/>
          <w:bCs/>
          <w:sz w:val="28"/>
          <w:szCs w:val="28"/>
          <w:lang w:val="en-IN"/>
        </w:rPr>
        <w:t>Network Condition vs Delivery Rate</w:t>
      </w:r>
    </w:p>
    <w:p w14:paraId="6155236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You can create these graphs using Excel after collecting your simulation results.</w:t>
      </w:r>
    </w:p>
    <w:p w14:paraId="1A3C03EE" w14:textId="718A200A" w:rsidR="00563C89" w:rsidRPr="00D57D0F" w:rsidRDefault="00563C89" w:rsidP="00563C89">
      <w:pPr>
        <w:jc w:val="both"/>
        <w:rPr>
          <w:rFonts w:ascii="Times New Roman" w:hAnsi="Times New Roman" w:cs="Times New Roman"/>
          <w:sz w:val="28"/>
          <w:szCs w:val="28"/>
          <w:lang w:val="en-IN"/>
        </w:rPr>
      </w:pPr>
    </w:p>
    <w:p w14:paraId="0B6F8F51"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17. Expected Analysis</w:t>
      </w:r>
    </w:p>
    <w:p w14:paraId="51D9BF5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lastRenderedPageBreak/>
        <w:t xml:space="preserve">Your analysis should discuss </w:t>
      </w:r>
      <w:r w:rsidRPr="00D57D0F">
        <w:rPr>
          <w:rFonts w:ascii="Times New Roman" w:hAnsi="Times New Roman" w:cs="Times New Roman"/>
          <w:b/>
          <w:bCs/>
          <w:sz w:val="28"/>
          <w:szCs w:val="28"/>
          <w:lang w:val="en-IN"/>
        </w:rPr>
        <w:t>why</w:t>
      </w:r>
      <w:r w:rsidRPr="00D57D0F">
        <w:rPr>
          <w:rFonts w:ascii="Times New Roman" w:hAnsi="Times New Roman" w:cs="Times New Roman"/>
          <w:sz w:val="28"/>
          <w:szCs w:val="28"/>
          <w:lang w:val="en-IN"/>
        </w:rPr>
        <w:t xml:space="preserve"> the results occurred.</w:t>
      </w:r>
    </w:p>
    <w:p w14:paraId="298E26D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For example:</w:t>
      </w:r>
    </w:p>
    <w:p w14:paraId="4D744BA9"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Star</w:t>
      </w:r>
    </w:p>
    <w:p w14:paraId="01877887" w14:textId="77777777" w:rsidR="00563C89" w:rsidRPr="00D57D0F" w:rsidRDefault="00563C89" w:rsidP="00563C89">
      <w:pPr>
        <w:jc w:val="both"/>
        <w:rPr>
          <w:rFonts w:ascii="Times New Roman" w:hAnsi="Times New Roman" w:cs="Times New Roman"/>
          <w:sz w:val="28"/>
          <w:szCs w:val="28"/>
          <w:lang w:val="en-IN"/>
        </w:rPr>
      </w:pPr>
      <w:proofErr w:type="gramStart"/>
      <w:r w:rsidRPr="00D57D0F">
        <w:rPr>
          <w:rFonts w:ascii="Times New Roman" w:hAnsi="Times New Roman" w:cs="Times New Roman"/>
          <w:sz w:val="28"/>
          <w:szCs w:val="28"/>
          <w:lang w:val="en-IN"/>
        </w:rPr>
        <w:t>Generally</w:t>
      </w:r>
      <w:proofErr w:type="gramEnd"/>
      <w:r w:rsidRPr="00D57D0F">
        <w:rPr>
          <w:rFonts w:ascii="Times New Roman" w:hAnsi="Times New Roman" w:cs="Times New Roman"/>
          <w:sz w:val="28"/>
          <w:szCs w:val="28"/>
          <w:lang w:val="en-IN"/>
        </w:rPr>
        <w:t xml:space="preserve"> provides good performance because each end device has a dedicated link to the switch. However, the central switch can become a bottleneck.</w:t>
      </w:r>
    </w:p>
    <w:p w14:paraId="45277642"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Mesh</w:t>
      </w:r>
    </w:p>
    <w:p w14:paraId="15F0AA0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Provides multiple communication paths and strong fault tolerance. However, the large number of links increases cost and configuration complexity.</w:t>
      </w:r>
    </w:p>
    <w:p w14:paraId="4CB8A57D"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Bus</w:t>
      </w:r>
    </w:p>
    <w:p w14:paraId="62B1946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Can experience greater congestion because devices share the same communication medium. It becomes less suitable as traffic and number of devices increase.</w:t>
      </w:r>
    </w:p>
    <w:p w14:paraId="51975E7A"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Hybrid</w:t>
      </w:r>
    </w:p>
    <w:p w14:paraId="37106276"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Combines the advantages of different topologies and can provide good scalability and reliability while avoiding the excessive cabling of a full mesh.</w:t>
      </w:r>
    </w:p>
    <w:p w14:paraId="0A9E112D" w14:textId="5AFC02D6" w:rsidR="00563C89" w:rsidRPr="00D57D0F" w:rsidRDefault="00563C89" w:rsidP="00563C89">
      <w:pPr>
        <w:jc w:val="both"/>
        <w:rPr>
          <w:rFonts w:ascii="Times New Roman" w:hAnsi="Times New Roman" w:cs="Times New Roman"/>
          <w:sz w:val="28"/>
          <w:szCs w:val="28"/>
          <w:lang w:val="en-IN"/>
        </w:rPr>
      </w:pPr>
    </w:p>
    <w:p w14:paraId="6D05A9B0"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18. Bottleneck Identification</w:t>
      </w:r>
    </w:p>
    <w:p w14:paraId="0D4BA39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Look for:</w:t>
      </w:r>
    </w:p>
    <w:p w14:paraId="29CF01C4" w14:textId="77777777" w:rsidR="00563C89" w:rsidRPr="00D57D0F" w:rsidRDefault="00563C89" w:rsidP="00563C89">
      <w:pPr>
        <w:numPr>
          <w:ilvl w:val="0"/>
          <w:numId w:val="3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Highly utilized links </w:t>
      </w:r>
    </w:p>
    <w:p w14:paraId="05837AFF" w14:textId="77777777" w:rsidR="00563C89" w:rsidRPr="00D57D0F" w:rsidRDefault="00563C89" w:rsidP="00563C89">
      <w:pPr>
        <w:numPr>
          <w:ilvl w:val="0"/>
          <w:numId w:val="3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Increased packet loss </w:t>
      </w:r>
    </w:p>
    <w:p w14:paraId="2012445B" w14:textId="77777777" w:rsidR="00563C89" w:rsidRPr="00D57D0F" w:rsidRDefault="00563C89" w:rsidP="00563C89">
      <w:pPr>
        <w:numPr>
          <w:ilvl w:val="0"/>
          <w:numId w:val="3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High latency </w:t>
      </w:r>
    </w:p>
    <w:p w14:paraId="77D527FA" w14:textId="77777777" w:rsidR="00563C89" w:rsidRPr="00D57D0F" w:rsidRDefault="00563C89" w:rsidP="00563C89">
      <w:pPr>
        <w:numPr>
          <w:ilvl w:val="0"/>
          <w:numId w:val="3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High jitter </w:t>
      </w:r>
    </w:p>
    <w:p w14:paraId="476BA89E" w14:textId="77777777" w:rsidR="00563C89" w:rsidRPr="00D57D0F" w:rsidRDefault="00563C89" w:rsidP="00563C89">
      <w:pPr>
        <w:numPr>
          <w:ilvl w:val="0"/>
          <w:numId w:val="3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Reduced throughput </w:t>
      </w:r>
    </w:p>
    <w:p w14:paraId="0830868D" w14:textId="77777777" w:rsidR="00563C89" w:rsidRPr="00D57D0F" w:rsidRDefault="00563C89" w:rsidP="00563C89">
      <w:pPr>
        <w:numPr>
          <w:ilvl w:val="0"/>
          <w:numId w:val="3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Server overload </w:t>
      </w:r>
    </w:p>
    <w:p w14:paraId="48A677D5" w14:textId="77777777" w:rsidR="00563C89" w:rsidRPr="00D57D0F" w:rsidRDefault="00563C89" w:rsidP="00563C89">
      <w:pPr>
        <w:numPr>
          <w:ilvl w:val="0"/>
          <w:numId w:val="31"/>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Congested switch/router interfaces </w:t>
      </w:r>
    </w:p>
    <w:p w14:paraId="3550117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Example:</w:t>
      </w:r>
    </w:p>
    <w:p w14:paraId="5BBA584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40 PCs</w:t>
      </w:r>
    </w:p>
    <w:p w14:paraId="16D933B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lastRenderedPageBreak/>
        <w:t xml:space="preserve">  ↓</w:t>
      </w:r>
    </w:p>
    <w:p w14:paraId="25A10B5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Access Switch</w:t>
      </w:r>
    </w:p>
    <w:p w14:paraId="2E3C834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w:t>
      </w:r>
    </w:p>
    <w:p w14:paraId="6285655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100 Mbps Link</w:t>
      </w:r>
    </w:p>
    <w:p w14:paraId="328D313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  ↓</w:t>
      </w:r>
    </w:p>
    <w:p w14:paraId="6DA6D65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Core Switch</w:t>
      </w:r>
    </w:p>
    <w:p w14:paraId="34789D2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If many users simultaneously transmit through the same 100 Mbps link, it may become a </w:t>
      </w:r>
      <w:r w:rsidRPr="00D57D0F">
        <w:rPr>
          <w:rFonts w:ascii="Times New Roman" w:hAnsi="Times New Roman" w:cs="Times New Roman"/>
          <w:b/>
          <w:bCs/>
          <w:sz w:val="28"/>
          <w:szCs w:val="28"/>
          <w:lang w:val="en-IN"/>
        </w:rPr>
        <w:t>bottleneck</w:t>
      </w:r>
      <w:r w:rsidRPr="00D57D0F">
        <w:rPr>
          <w:rFonts w:ascii="Times New Roman" w:hAnsi="Times New Roman" w:cs="Times New Roman"/>
          <w:sz w:val="28"/>
          <w:szCs w:val="28"/>
          <w:lang w:val="en-IN"/>
        </w:rPr>
        <w:t>.</w:t>
      </w:r>
    </w:p>
    <w:p w14:paraId="12316571" w14:textId="1105B877" w:rsidR="00563C89" w:rsidRPr="00D57D0F" w:rsidRDefault="00563C89" w:rsidP="00563C89">
      <w:pPr>
        <w:jc w:val="both"/>
        <w:rPr>
          <w:rFonts w:ascii="Times New Roman" w:hAnsi="Times New Roman" w:cs="Times New Roman"/>
          <w:sz w:val="28"/>
          <w:szCs w:val="28"/>
          <w:lang w:val="en-IN"/>
        </w:rPr>
      </w:pPr>
    </w:p>
    <w:p w14:paraId="0C0D6118"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19. Final Topology Selection</w:t>
      </w:r>
    </w:p>
    <w:p w14:paraId="78527C4E"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A suitable conclusion could be:</w:t>
      </w:r>
    </w:p>
    <w:p w14:paraId="0F77AB1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Based on the experimental measurements, the hybrid topology is selected as the final network architecture because it provides a suitable balance between performance, scalability, reliability, fault tolerance, and implementation cost. Although mesh topology provides better redundancy, its cabling and configuration requirements are significantly higher. Star topology provides simple management but depends heavily on the central switching infrastructure. Bus topology is less suitable for high-traffic campus environments because of shared-medium congestion. Therefore, the hybrid topology provides the most practical solution for the proposed campus network.</w:t>
      </w:r>
    </w:p>
    <w:p w14:paraId="7CEB0A16" w14:textId="23827636" w:rsidR="00563C89" w:rsidRPr="00D57D0F" w:rsidRDefault="00563C89" w:rsidP="00563C89">
      <w:pPr>
        <w:jc w:val="both"/>
        <w:rPr>
          <w:rFonts w:ascii="Times New Roman" w:hAnsi="Times New Roman" w:cs="Times New Roman"/>
          <w:sz w:val="28"/>
          <w:szCs w:val="28"/>
          <w:lang w:val="en-IN"/>
        </w:rPr>
      </w:pPr>
    </w:p>
    <w:p w14:paraId="5FEED671"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20. DAA Connection</w:t>
      </w:r>
    </w:p>
    <w:p w14:paraId="68A58EFB"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Since this is a </w:t>
      </w:r>
      <w:r w:rsidRPr="00D57D0F">
        <w:rPr>
          <w:rFonts w:ascii="Times New Roman" w:hAnsi="Times New Roman" w:cs="Times New Roman"/>
          <w:b/>
          <w:bCs/>
          <w:sz w:val="28"/>
          <w:szCs w:val="28"/>
          <w:lang w:val="en-IN"/>
        </w:rPr>
        <w:t>DAA assignment</w:t>
      </w:r>
      <w:r w:rsidRPr="00D57D0F">
        <w:rPr>
          <w:rFonts w:ascii="Times New Roman" w:hAnsi="Times New Roman" w:cs="Times New Roman"/>
          <w:sz w:val="28"/>
          <w:szCs w:val="28"/>
          <w:lang w:val="en-IN"/>
        </w:rPr>
        <w:t>, don't make the report only about networking.</w:t>
      </w:r>
    </w:p>
    <w:p w14:paraId="326B1C8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Connect it to </w:t>
      </w:r>
      <w:r w:rsidRPr="00D57D0F">
        <w:rPr>
          <w:rFonts w:ascii="Times New Roman" w:hAnsi="Times New Roman" w:cs="Times New Roman"/>
          <w:b/>
          <w:bCs/>
          <w:sz w:val="28"/>
          <w:szCs w:val="28"/>
          <w:lang w:val="en-IN"/>
        </w:rPr>
        <w:t>algorithm analysis and performance evaluation</w:t>
      </w:r>
      <w:r w:rsidRPr="00D57D0F">
        <w:rPr>
          <w:rFonts w:ascii="Times New Roman" w:hAnsi="Times New Roman" w:cs="Times New Roman"/>
          <w:sz w:val="28"/>
          <w:szCs w:val="28"/>
          <w:lang w:val="en-IN"/>
        </w:rPr>
        <w:t>.</w:t>
      </w:r>
    </w:p>
    <w:p w14:paraId="5232761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You can state:</w:t>
      </w:r>
    </w:p>
    <w:p w14:paraId="74E8D3F3" w14:textId="77777777" w:rsidR="00563C89" w:rsidRPr="00D57D0F" w:rsidRDefault="00563C89" w:rsidP="00563C89">
      <w:pPr>
        <w:numPr>
          <w:ilvl w:val="0"/>
          <w:numId w:val="3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Network routing involves path-selection algorithms. </w:t>
      </w:r>
    </w:p>
    <w:p w14:paraId="231806B1" w14:textId="77777777" w:rsidR="00563C89" w:rsidRPr="00D57D0F" w:rsidRDefault="00563C89" w:rsidP="00563C89">
      <w:pPr>
        <w:numPr>
          <w:ilvl w:val="0"/>
          <w:numId w:val="3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Topology comparison involves systematic performance analysis. </w:t>
      </w:r>
    </w:p>
    <w:p w14:paraId="6BC5800D" w14:textId="77777777" w:rsidR="00563C89" w:rsidRPr="00D57D0F" w:rsidRDefault="00563C89" w:rsidP="00563C89">
      <w:pPr>
        <w:numPr>
          <w:ilvl w:val="0"/>
          <w:numId w:val="3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Traffic generation and measurement involve experimental algorithm evaluation. </w:t>
      </w:r>
    </w:p>
    <w:p w14:paraId="12CE6511" w14:textId="77777777" w:rsidR="00563C89" w:rsidRPr="00D57D0F" w:rsidRDefault="00563C89" w:rsidP="00563C89">
      <w:pPr>
        <w:numPr>
          <w:ilvl w:val="0"/>
          <w:numId w:val="3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lastRenderedPageBreak/>
        <w:t xml:space="preserve">Repeated experiments improve reliability of performance estimates. </w:t>
      </w:r>
    </w:p>
    <w:p w14:paraId="1307F7D9" w14:textId="77777777" w:rsidR="00563C89" w:rsidRPr="00D57D0F" w:rsidRDefault="00563C89" w:rsidP="00563C89">
      <w:pPr>
        <w:numPr>
          <w:ilvl w:val="0"/>
          <w:numId w:val="3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Bottleneck identification is </w:t>
      </w:r>
      <w:proofErr w:type="gramStart"/>
      <w:r w:rsidRPr="00D57D0F">
        <w:rPr>
          <w:rFonts w:ascii="Times New Roman" w:hAnsi="Times New Roman" w:cs="Times New Roman"/>
          <w:sz w:val="28"/>
          <w:szCs w:val="28"/>
          <w:lang w:val="en-IN"/>
        </w:rPr>
        <w:t>similar to</w:t>
      </w:r>
      <w:proofErr w:type="gramEnd"/>
      <w:r w:rsidRPr="00D57D0F">
        <w:rPr>
          <w:rFonts w:ascii="Times New Roman" w:hAnsi="Times New Roman" w:cs="Times New Roman"/>
          <w:sz w:val="28"/>
          <w:szCs w:val="28"/>
          <w:lang w:val="en-IN"/>
        </w:rPr>
        <w:t xml:space="preserve"> identifying computational/network resource constraints. </w:t>
      </w:r>
    </w:p>
    <w:p w14:paraId="33BBFBED" w14:textId="77777777" w:rsidR="00563C89" w:rsidRPr="00D57D0F" w:rsidRDefault="00563C89" w:rsidP="00563C89">
      <w:pPr>
        <w:numPr>
          <w:ilvl w:val="0"/>
          <w:numId w:val="3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Performance metrics allow empirical comparison of alternative solutions. </w:t>
      </w:r>
    </w:p>
    <w:p w14:paraId="4DBC8080" w14:textId="77777777" w:rsidR="00563C89" w:rsidRPr="00D57D0F" w:rsidRDefault="00563C89" w:rsidP="00563C89">
      <w:pPr>
        <w:numPr>
          <w:ilvl w:val="0"/>
          <w:numId w:val="32"/>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Trade-off analysis considers performance versus cost and complexity. </w:t>
      </w:r>
    </w:p>
    <w:p w14:paraId="539A7A54" w14:textId="5EFDCC4F" w:rsidR="00563C89" w:rsidRPr="00D57D0F" w:rsidRDefault="00563C89" w:rsidP="00563C89">
      <w:pPr>
        <w:jc w:val="both"/>
        <w:rPr>
          <w:rFonts w:ascii="Times New Roman" w:hAnsi="Times New Roman" w:cs="Times New Roman"/>
          <w:sz w:val="28"/>
          <w:szCs w:val="28"/>
          <w:lang w:val="en-IN"/>
        </w:rPr>
      </w:pPr>
    </w:p>
    <w:p w14:paraId="6853BB76"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21. Individual Contribution – 3 Students</w:t>
      </w:r>
    </w:p>
    <w:p w14:paraId="6F4B7AA0"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Student 1 – Network Design and Topology</w:t>
      </w:r>
    </w:p>
    <w:p w14:paraId="3DAC4762"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Responsible for:</w:t>
      </w:r>
    </w:p>
    <w:p w14:paraId="153B4CCD" w14:textId="77777777" w:rsidR="00563C89" w:rsidRPr="00D57D0F" w:rsidRDefault="00563C89" w:rsidP="00563C89">
      <w:pPr>
        <w:numPr>
          <w:ilvl w:val="0"/>
          <w:numId w:val="3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Problem formulation </w:t>
      </w:r>
    </w:p>
    <w:p w14:paraId="1EFE11EB" w14:textId="77777777" w:rsidR="00563C89" w:rsidRPr="00D57D0F" w:rsidRDefault="00563C89" w:rsidP="00563C89">
      <w:pPr>
        <w:numPr>
          <w:ilvl w:val="0"/>
          <w:numId w:val="3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Designing Star, Mesh, Bus and Hybrid topologies </w:t>
      </w:r>
    </w:p>
    <w:p w14:paraId="140215C0" w14:textId="77777777" w:rsidR="00563C89" w:rsidRPr="00D57D0F" w:rsidRDefault="00563C89" w:rsidP="00563C89">
      <w:pPr>
        <w:numPr>
          <w:ilvl w:val="0"/>
          <w:numId w:val="3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IP addressing </w:t>
      </w:r>
    </w:p>
    <w:p w14:paraId="2F093520" w14:textId="77777777" w:rsidR="00563C89" w:rsidRPr="00D57D0F" w:rsidRDefault="00563C89" w:rsidP="00563C89">
      <w:pPr>
        <w:numPr>
          <w:ilvl w:val="0"/>
          <w:numId w:val="3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Network devices </w:t>
      </w:r>
    </w:p>
    <w:p w14:paraId="0F47E651" w14:textId="77777777" w:rsidR="00563C89" w:rsidRPr="00D57D0F" w:rsidRDefault="00563C89" w:rsidP="00563C89">
      <w:pPr>
        <w:numPr>
          <w:ilvl w:val="0"/>
          <w:numId w:val="3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Cabling and architecture </w:t>
      </w:r>
    </w:p>
    <w:p w14:paraId="545B7529" w14:textId="77777777" w:rsidR="00563C89" w:rsidRPr="00D57D0F" w:rsidRDefault="00563C89" w:rsidP="00563C89">
      <w:pPr>
        <w:numPr>
          <w:ilvl w:val="0"/>
          <w:numId w:val="33"/>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Packet Tracer implementation </w:t>
      </w:r>
    </w:p>
    <w:p w14:paraId="53AA8786"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Student 2 – Protocol and Traffic Analysis</w:t>
      </w:r>
    </w:p>
    <w:p w14:paraId="501E1385"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Responsible for:</w:t>
      </w:r>
    </w:p>
    <w:p w14:paraId="2CDFA81D" w14:textId="77777777" w:rsidR="00563C89" w:rsidRPr="00D57D0F" w:rsidRDefault="00563C89" w:rsidP="00563C89">
      <w:pPr>
        <w:numPr>
          <w:ilvl w:val="0"/>
          <w:numId w:val="3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TCP experiments </w:t>
      </w:r>
    </w:p>
    <w:p w14:paraId="1B412F5D" w14:textId="77777777" w:rsidR="00563C89" w:rsidRPr="00D57D0F" w:rsidRDefault="00563C89" w:rsidP="00563C89">
      <w:pPr>
        <w:numPr>
          <w:ilvl w:val="0"/>
          <w:numId w:val="3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UDP experiments </w:t>
      </w:r>
    </w:p>
    <w:p w14:paraId="2EC2B98F" w14:textId="77777777" w:rsidR="00563C89" w:rsidRPr="00D57D0F" w:rsidRDefault="00563C89" w:rsidP="00563C89">
      <w:pPr>
        <w:numPr>
          <w:ilvl w:val="0"/>
          <w:numId w:val="3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HTTP experiments </w:t>
      </w:r>
    </w:p>
    <w:p w14:paraId="7F557451" w14:textId="77777777" w:rsidR="00563C89" w:rsidRPr="00D57D0F" w:rsidRDefault="00563C89" w:rsidP="00563C89">
      <w:pPr>
        <w:numPr>
          <w:ilvl w:val="0"/>
          <w:numId w:val="3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DNS experiments </w:t>
      </w:r>
    </w:p>
    <w:p w14:paraId="0C5C51AC" w14:textId="77777777" w:rsidR="00563C89" w:rsidRPr="00D57D0F" w:rsidRDefault="00563C89" w:rsidP="00563C89">
      <w:pPr>
        <w:numPr>
          <w:ilvl w:val="0"/>
          <w:numId w:val="3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Traffic-condition configuration </w:t>
      </w:r>
    </w:p>
    <w:p w14:paraId="4CB5EBE8" w14:textId="77777777" w:rsidR="00563C89" w:rsidRPr="00D57D0F" w:rsidRDefault="00563C89" w:rsidP="00563C89">
      <w:pPr>
        <w:numPr>
          <w:ilvl w:val="0"/>
          <w:numId w:val="3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Test-case execution </w:t>
      </w:r>
    </w:p>
    <w:p w14:paraId="7A27F480" w14:textId="77777777" w:rsidR="00563C89" w:rsidRPr="00D57D0F" w:rsidRDefault="00563C89" w:rsidP="00563C89">
      <w:pPr>
        <w:numPr>
          <w:ilvl w:val="0"/>
          <w:numId w:val="34"/>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Data collection </w:t>
      </w:r>
    </w:p>
    <w:p w14:paraId="69DBCECE"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Student 3 – Performance Evaluation and Documentation</w:t>
      </w:r>
    </w:p>
    <w:p w14:paraId="30999BDD"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lastRenderedPageBreak/>
        <w:t>Responsible for:</w:t>
      </w:r>
    </w:p>
    <w:p w14:paraId="0FFD3DC3" w14:textId="77777777" w:rsidR="00563C89" w:rsidRPr="00D57D0F" w:rsidRDefault="00563C89" w:rsidP="00563C89">
      <w:pPr>
        <w:numPr>
          <w:ilvl w:val="0"/>
          <w:numId w:val="35"/>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Latency analysis </w:t>
      </w:r>
    </w:p>
    <w:p w14:paraId="01371877" w14:textId="77777777" w:rsidR="00563C89" w:rsidRPr="00D57D0F" w:rsidRDefault="00563C89" w:rsidP="00563C89">
      <w:pPr>
        <w:numPr>
          <w:ilvl w:val="0"/>
          <w:numId w:val="35"/>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Throughput analysis </w:t>
      </w:r>
    </w:p>
    <w:p w14:paraId="39B250AB" w14:textId="77777777" w:rsidR="00563C89" w:rsidRPr="00D57D0F" w:rsidRDefault="00563C89" w:rsidP="00563C89">
      <w:pPr>
        <w:numPr>
          <w:ilvl w:val="0"/>
          <w:numId w:val="35"/>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Packet-loss analysis </w:t>
      </w:r>
    </w:p>
    <w:p w14:paraId="08CD75E2" w14:textId="77777777" w:rsidR="00563C89" w:rsidRPr="00D57D0F" w:rsidRDefault="00563C89" w:rsidP="00563C89">
      <w:pPr>
        <w:numPr>
          <w:ilvl w:val="0"/>
          <w:numId w:val="35"/>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Jitter and utilization analysis </w:t>
      </w:r>
    </w:p>
    <w:p w14:paraId="4D302229" w14:textId="77777777" w:rsidR="00563C89" w:rsidRPr="00D57D0F" w:rsidRDefault="00563C89" w:rsidP="00563C89">
      <w:pPr>
        <w:numPr>
          <w:ilvl w:val="0"/>
          <w:numId w:val="35"/>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Graph generation </w:t>
      </w:r>
    </w:p>
    <w:p w14:paraId="4A9B6E8A" w14:textId="77777777" w:rsidR="00563C89" w:rsidRPr="00D57D0F" w:rsidRDefault="00563C89" w:rsidP="00563C89">
      <w:pPr>
        <w:numPr>
          <w:ilvl w:val="0"/>
          <w:numId w:val="35"/>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Topology comparison </w:t>
      </w:r>
    </w:p>
    <w:p w14:paraId="47EC7056" w14:textId="77777777" w:rsidR="00563C89" w:rsidRPr="00D57D0F" w:rsidRDefault="00563C89" w:rsidP="00563C89">
      <w:pPr>
        <w:numPr>
          <w:ilvl w:val="0"/>
          <w:numId w:val="35"/>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Bottleneck identification </w:t>
      </w:r>
    </w:p>
    <w:p w14:paraId="549E62AA" w14:textId="77777777" w:rsidR="00563C89" w:rsidRPr="00D57D0F" w:rsidRDefault="00563C89" w:rsidP="00563C89">
      <w:pPr>
        <w:numPr>
          <w:ilvl w:val="0"/>
          <w:numId w:val="35"/>
        </w:numPr>
        <w:jc w:val="both"/>
        <w:rPr>
          <w:rFonts w:ascii="Times New Roman" w:hAnsi="Times New Roman" w:cs="Times New Roman"/>
          <w:sz w:val="28"/>
          <w:szCs w:val="28"/>
          <w:lang w:val="en-IN"/>
        </w:rPr>
      </w:pPr>
      <w:proofErr w:type="gramStart"/>
      <w:r w:rsidRPr="00D57D0F">
        <w:rPr>
          <w:rFonts w:ascii="Times New Roman" w:hAnsi="Times New Roman" w:cs="Times New Roman"/>
          <w:sz w:val="28"/>
          <w:szCs w:val="28"/>
          <w:lang w:val="en-IN"/>
        </w:rPr>
        <w:t>Final conclusion</w:t>
      </w:r>
      <w:proofErr w:type="gramEnd"/>
      <w:r w:rsidRPr="00D57D0F">
        <w:rPr>
          <w:rFonts w:ascii="Times New Roman" w:hAnsi="Times New Roman" w:cs="Times New Roman"/>
          <w:sz w:val="28"/>
          <w:szCs w:val="28"/>
          <w:lang w:val="en-IN"/>
        </w:rPr>
        <w:t xml:space="preserve"> and documentation </w:t>
      </w:r>
    </w:p>
    <w:p w14:paraId="5B3C024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All three members should participate in testing and validation.</w:t>
      </w:r>
    </w:p>
    <w:p w14:paraId="28303490" w14:textId="4993D29B" w:rsidR="00563C89" w:rsidRPr="00D57D0F" w:rsidRDefault="00563C89" w:rsidP="00563C89">
      <w:pPr>
        <w:jc w:val="both"/>
        <w:rPr>
          <w:rFonts w:ascii="Times New Roman" w:hAnsi="Times New Roman" w:cs="Times New Roman"/>
          <w:sz w:val="28"/>
          <w:szCs w:val="28"/>
          <w:lang w:val="en-IN"/>
        </w:rPr>
      </w:pPr>
    </w:p>
    <w:p w14:paraId="5C5D38D3"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22. Individual Reflection</w:t>
      </w:r>
    </w:p>
    <w:p w14:paraId="7F59DF8C"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Each student needs a </w:t>
      </w:r>
      <w:r w:rsidRPr="00D57D0F">
        <w:rPr>
          <w:rFonts w:ascii="Times New Roman" w:hAnsi="Times New Roman" w:cs="Times New Roman"/>
          <w:b/>
          <w:bCs/>
          <w:sz w:val="28"/>
          <w:szCs w:val="28"/>
          <w:lang w:val="en-IN"/>
        </w:rPr>
        <w:t>separate one-page reflection</w:t>
      </w:r>
      <w:r w:rsidRPr="00D57D0F">
        <w:rPr>
          <w:rFonts w:ascii="Times New Roman" w:hAnsi="Times New Roman" w:cs="Times New Roman"/>
          <w:sz w:val="28"/>
          <w:szCs w:val="28"/>
          <w:lang w:val="en-IN"/>
        </w:rPr>
        <w:t>.</w:t>
      </w:r>
    </w:p>
    <w:p w14:paraId="35E20974"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Use this structure:</w:t>
      </w:r>
    </w:p>
    <w:p w14:paraId="21E2F3B8" w14:textId="7220E0F7" w:rsidR="00C00E7D" w:rsidRPr="00D57D0F" w:rsidRDefault="00C00E7D" w:rsidP="00C00E7D">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Student Reflection</w:t>
      </w:r>
    </w:p>
    <w:p w14:paraId="1AACA500" w14:textId="77777777" w:rsidR="00C00E7D" w:rsidRPr="00D57D0F" w:rsidRDefault="00C00E7D" w:rsidP="00C00E7D">
      <w:pPr>
        <w:rPr>
          <w:rFonts w:ascii="Times New Roman" w:hAnsi="Times New Roman" w:cs="Times New Roman"/>
          <w:sz w:val="28"/>
          <w:szCs w:val="28"/>
          <w:lang w:val="en-IN"/>
        </w:rPr>
      </w:pPr>
      <w:r w:rsidRPr="00D57D0F">
        <w:rPr>
          <w:rFonts w:ascii="Times New Roman" w:hAnsi="Times New Roman" w:cs="Times New Roman"/>
          <w:b/>
          <w:bCs/>
          <w:sz w:val="28"/>
          <w:szCs w:val="28"/>
          <w:lang w:val="en-IN"/>
        </w:rPr>
        <w:t>1. My Contribution</w:t>
      </w:r>
      <w:r w:rsidRPr="00D57D0F">
        <w:rPr>
          <w:rFonts w:ascii="Times New Roman" w:hAnsi="Times New Roman" w:cs="Times New Roman"/>
          <w:sz w:val="28"/>
          <w:szCs w:val="28"/>
          <w:lang w:val="en-IN"/>
        </w:rPr>
        <w:br/>
        <w:t>Describe the module/tasks you personally completed.</w:t>
      </w:r>
    </w:p>
    <w:p w14:paraId="6C42AB97" w14:textId="77777777" w:rsidR="00C00E7D" w:rsidRPr="00D57D0F" w:rsidRDefault="00C00E7D" w:rsidP="00C00E7D">
      <w:pPr>
        <w:rPr>
          <w:rFonts w:ascii="Times New Roman" w:hAnsi="Times New Roman" w:cs="Times New Roman"/>
          <w:sz w:val="28"/>
          <w:szCs w:val="28"/>
          <w:lang w:val="en-IN"/>
        </w:rPr>
      </w:pPr>
      <w:r w:rsidRPr="00D57D0F">
        <w:rPr>
          <w:rFonts w:ascii="Times New Roman" w:hAnsi="Times New Roman" w:cs="Times New Roman"/>
          <w:b/>
          <w:bCs/>
          <w:sz w:val="28"/>
          <w:szCs w:val="28"/>
          <w:lang w:val="en-IN"/>
        </w:rPr>
        <w:t>2. Design Decisions</w:t>
      </w:r>
      <w:r w:rsidRPr="00D57D0F">
        <w:rPr>
          <w:rFonts w:ascii="Times New Roman" w:hAnsi="Times New Roman" w:cs="Times New Roman"/>
          <w:sz w:val="28"/>
          <w:szCs w:val="28"/>
          <w:lang w:val="en-IN"/>
        </w:rPr>
        <w:br/>
        <w:t xml:space="preserve">Explain why you selected </w:t>
      </w:r>
      <w:proofErr w:type="gramStart"/>
      <w:r w:rsidRPr="00D57D0F">
        <w:rPr>
          <w:rFonts w:ascii="Times New Roman" w:hAnsi="Times New Roman" w:cs="Times New Roman"/>
          <w:sz w:val="28"/>
          <w:szCs w:val="28"/>
          <w:lang w:val="en-IN"/>
        </w:rPr>
        <w:t>particular devices</w:t>
      </w:r>
      <w:proofErr w:type="gramEnd"/>
      <w:r w:rsidRPr="00D57D0F">
        <w:rPr>
          <w:rFonts w:ascii="Times New Roman" w:hAnsi="Times New Roman" w:cs="Times New Roman"/>
          <w:sz w:val="28"/>
          <w:szCs w:val="28"/>
          <w:lang w:val="en-IN"/>
        </w:rPr>
        <w:t>, protocols, topology, IP addressing, etc.</w:t>
      </w:r>
    </w:p>
    <w:p w14:paraId="54BDC1B5" w14:textId="77777777" w:rsidR="00C00E7D" w:rsidRPr="00D57D0F" w:rsidRDefault="00C00E7D" w:rsidP="00C00E7D">
      <w:pPr>
        <w:rPr>
          <w:rFonts w:ascii="Times New Roman" w:hAnsi="Times New Roman" w:cs="Times New Roman"/>
          <w:sz w:val="28"/>
          <w:szCs w:val="28"/>
          <w:lang w:val="en-IN"/>
        </w:rPr>
      </w:pPr>
      <w:r w:rsidRPr="00D57D0F">
        <w:rPr>
          <w:rFonts w:ascii="Times New Roman" w:hAnsi="Times New Roman" w:cs="Times New Roman"/>
          <w:b/>
          <w:bCs/>
          <w:sz w:val="28"/>
          <w:szCs w:val="28"/>
          <w:lang w:val="en-IN"/>
        </w:rPr>
        <w:t>3. Challenges Faced</w:t>
      </w:r>
      <w:r w:rsidRPr="00D57D0F">
        <w:rPr>
          <w:rFonts w:ascii="Times New Roman" w:hAnsi="Times New Roman" w:cs="Times New Roman"/>
          <w:sz w:val="28"/>
          <w:szCs w:val="28"/>
          <w:lang w:val="en-IN"/>
        </w:rPr>
        <w:br/>
        <w:t>Mention problems such as configuration errors, connectivity problems, traffic generation, or measurement difficulties.</w:t>
      </w:r>
    </w:p>
    <w:p w14:paraId="0EBD0E5B" w14:textId="77777777" w:rsidR="00C00E7D" w:rsidRPr="00D57D0F" w:rsidRDefault="00C00E7D" w:rsidP="00C00E7D">
      <w:pPr>
        <w:rPr>
          <w:rFonts w:ascii="Times New Roman" w:hAnsi="Times New Roman" w:cs="Times New Roman"/>
          <w:sz w:val="28"/>
          <w:szCs w:val="28"/>
          <w:lang w:val="en-IN"/>
        </w:rPr>
      </w:pPr>
      <w:r w:rsidRPr="00D57D0F">
        <w:rPr>
          <w:rFonts w:ascii="Times New Roman" w:hAnsi="Times New Roman" w:cs="Times New Roman"/>
          <w:b/>
          <w:bCs/>
          <w:sz w:val="28"/>
          <w:szCs w:val="28"/>
          <w:lang w:val="en-IN"/>
        </w:rPr>
        <w:t>4. Learning Gained</w:t>
      </w:r>
      <w:r w:rsidRPr="00D57D0F">
        <w:rPr>
          <w:rFonts w:ascii="Times New Roman" w:hAnsi="Times New Roman" w:cs="Times New Roman"/>
          <w:sz w:val="28"/>
          <w:szCs w:val="28"/>
          <w:lang w:val="en-IN"/>
        </w:rPr>
        <w:br/>
        <w:t>Explain what you learned about networking, simulation, protocols, topology, and performance analysis.</w:t>
      </w:r>
    </w:p>
    <w:p w14:paraId="05DC651F" w14:textId="77777777" w:rsidR="00C00E7D" w:rsidRPr="00D57D0F" w:rsidRDefault="00C00E7D" w:rsidP="00C00E7D">
      <w:pPr>
        <w:rPr>
          <w:rFonts w:ascii="Times New Roman" w:hAnsi="Times New Roman" w:cs="Times New Roman"/>
          <w:sz w:val="28"/>
          <w:szCs w:val="28"/>
          <w:lang w:val="en-IN"/>
        </w:rPr>
      </w:pPr>
      <w:r w:rsidRPr="00D57D0F">
        <w:rPr>
          <w:rFonts w:ascii="Times New Roman" w:hAnsi="Times New Roman" w:cs="Times New Roman"/>
          <w:b/>
          <w:bCs/>
          <w:sz w:val="28"/>
          <w:szCs w:val="28"/>
          <w:lang w:val="en-IN"/>
        </w:rPr>
        <w:lastRenderedPageBreak/>
        <w:t>5. SDG Connection</w:t>
      </w:r>
      <w:r w:rsidRPr="00D57D0F">
        <w:rPr>
          <w:rFonts w:ascii="Times New Roman" w:hAnsi="Times New Roman" w:cs="Times New Roman"/>
          <w:sz w:val="28"/>
          <w:szCs w:val="28"/>
          <w:lang w:val="en-IN"/>
        </w:rPr>
        <w:br/>
        <w:t xml:space="preserve">Explain how reliable and efficient digital infrastructure supports </w:t>
      </w:r>
      <w:r w:rsidRPr="00D57D0F">
        <w:rPr>
          <w:rFonts w:ascii="Times New Roman" w:hAnsi="Times New Roman" w:cs="Times New Roman"/>
          <w:b/>
          <w:bCs/>
          <w:sz w:val="28"/>
          <w:szCs w:val="28"/>
          <w:lang w:val="en-IN"/>
        </w:rPr>
        <w:t>SDG 9 – Industry, Innovation and Infrastructure</w:t>
      </w:r>
      <w:r w:rsidRPr="00D57D0F">
        <w:rPr>
          <w:rFonts w:ascii="Times New Roman" w:hAnsi="Times New Roman" w:cs="Times New Roman"/>
          <w:sz w:val="28"/>
          <w:szCs w:val="28"/>
          <w:lang w:val="en-IN"/>
        </w:rPr>
        <w:t>.</w:t>
      </w:r>
    </w:p>
    <w:p w14:paraId="0556EA6D" w14:textId="219CAF4E" w:rsidR="00563C89" w:rsidRPr="00D57D0F" w:rsidRDefault="00C00E7D" w:rsidP="00D57D0F">
      <w:pPr>
        <w:rPr>
          <w:rFonts w:ascii="Times New Roman" w:hAnsi="Times New Roman" w:cs="Times New Roman"/>
          <w:sz w:val="28"/>
          <w:szCs w:val="28"/>
          <w:lang w:val="en-IN"/>
        </w:rPr>
      </w:pPr>
      <w:r w:rsidRPr="00D57D0F">
        <w:rPr>
          <w:rFonts w:ascii="Times New Roman" w:hAnsi="Times New Roman" w:cs="Times New Roman"/>
          <w:b/>
          <w:bCs/>
          <w:sz w:val="28"/>
          <w:szCs w:val="28"/>
          <w:lang w:val="en-IN"/>
        </w:rPr>
        <w:t>6. CO Attainment</w:t>
      </w:r>
      <w:r w:rsidRPr="00D57D0F">
        <w:rPr>
          <w:rFonts w:ascii="Times New Roman" w:hAnsi="Times New Roman" w:cs="Times New Roman"/>
          <w:sz w:val="28"/>
          <w:szCs w:val="28"/>
          <w:lang w:val="en-IN"/>
        </w:rPr>
        <w:br/>
        <w:t>Explain how completing the assignment helped you achieve the mapped Course Outcome.</w:t>
      </w:r>
    </w:p>
    <w:p w14:paraId="726C0454"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23. SDG Relevance</w:t>
      </w:r>
    </w:p>
    <w:p w14:paraId="34EEF537"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The strongest connection is:</w:t>
      </w:r>
    </w:p>
    <w:p w14:paraId="4E420BA2"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SDG 9 – Industry, Innovation and Infrastructure</w:t>
      </w:r>
    </w:p>
    <w:p w14:paraId="56C518B9"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The project contributes to SDG 9 by studying the design and optimization of reliable digital communication infrastructure. Evaluating network performance under different conditions </w:t>
      </w:r>
      <w:proofErr w:type="gramStart"/>
      <w:r w:rsidRPr="00D57D0F">
        <w:rPr>
          <w:rFonts w:ascii="Times New Roman" w:hAnsi="Times New Roman" w:cs="Times New Roman"/>
          <w:sz w:val="28"/>
          <w:szCs w:val="28"/>
          <w:lang w:val="en-IN"/>
        </w:rPr>
        <w:t>helps</w:t>
      </w:r>
      <w:proofErr w:type="gramEnd"/>
      <w:r w:rsidRPr="00D57D0F">
        <w:rPr>
          <w:rFonts w:ascii="Times New Roman" w:hAnsi="Times New Roman" w:cs="Times New Roman"/>
          <w:sz w:val="28"/>
          <w:szCs w:val="28"/>
          <w:lang w:val="en-IN"/>
        </w:rPr>
        <w:t xml:space="preserve"> improve the efficiency, scalability, and reliability of communication systems used by universities and enterprises.</w:t>
      </w:r>
    </w:p>
    <w:p w14:paraId="62524700"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You can also mention:</w:t>
      </w:r>
    </w:p>
    <w:p w14:paraId="097AA405" w14:textId="77777777" w:rsidR="00563C89" w:rsidRPr="00D57D0F" w:rsidRDefault="00563C89" w:rsidP="00563C89">
      <w:pPr>
        <w:jc w:val="both"/>
        <w:rPr>
          <w:rFonts w:ascii="Times New Roman" w:hAnsi="Times New Roman" w:cs="Times New Roman"/>
          <w:b/>
          <w:bCs/>
          <w:sz w:val="28"/>
          <w:szCs w:val="28"/>
          <w:lang w:val="en-IN"/>
        </w:rPr>
      </w:pPr>
      <w:r w:rsidRPr="00D57D0F">
        <w:rPr>
          <w:rFonts w:ascii="Times New Roman" w:hAnsi="Times New Roman" w:cs="Times New Roman"/>
          <w:b/>
          <w:bCs/>
          <w:sz w:val="28"/>
          <w:szCs w:val="28"/>
          <w:lang w:val="en-IN"/>
        </w:rPr>
        <w:t>SDG 4 – Quality Education</w:t>
      </w:r>
    </w:p>
    <w:p w14:paraId="40F2FF33" w14:textId="77777777" w:rsidR="00563C89" w:rsidRPr="00D57D0F" w:rsidRDefault="00563C89" w:rsidP="00563C89">
      <w:p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A reliable campus network supports:</w:t>
      </w:r>
    </w:p>
    <w:p w14:paraId="453527E3" w14:textId="77777777" w:rsidR="00563C89" w:rsidRPr="00D57D0F" w:rsidRDefault="00563C89" w:rsidP="00563C89">
      <w:pPr>
        <w:numPr>
          <w:ilvl w:val="0"/>
          <w:numId w:val="36"/>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Online learning </w:t>
      </w:r>
    </w:p>
    <w:p w14:paraId="2347F992" w14:textId="77777777" w:rsidR="00563C89" w:rsidRPr="00D57D0F" w:rsidRDefault="00563C89" w:rsidP="00563C89">
      <w:pPr>
        <w:numPr>
          <w:ilvl w:val="0"/>
          <w:numId w:val="36"/>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Digital classrooms </w:t>
      </w:r>
    </w:p>
    <w:p w14:paraId="1B3E222B" w14:textId="77777777" w:rsidR="00563C89" w:rsidRPr="00D57D0F" w:rsidRDefault="00563C89" w:rsidP="00563C89">
      <w:pPr>
        <w:numPr>
          <w:ilvl w:val="0"/>
          <w:numId w:val="36"/>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Online examinations </w:t>
      </w:r>
    </w:p>
    <w:p w14:paraId="39B19414" w14:textId="77777777" w:rsidR="00563C89" w:rsidRPr="00D57D0F" w:rsidRDefault="00563C89" w:rsidP="00563C89">
      <w:pPr>
        <w:numPr>
          <w:ilvl w:val="0"/>
          <w:numId w:val="36"/>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Learning management systems </w:t>
      </w:r>
    </w:p>
    <w:p w14:paraId="6C8A8F8A" w14:textId="77777777" w:rsidR="00563C89" w:rsidRPr="00D57D0F" w:rsidRDefault="00563C89" w:rsidP="00563C89">
      <w:pPr>
        <w:numPr>
          <w:ilvl w:val="0"/>
          <w:numId w:val="36"/>
        </w:numPr>
        <w:jc w:val="both"/>
        <w:rPr>
          <w:rFonts w:ascii="Times New Roman" w:hAnsi="Times New Roman" w:cs="Times New Roman"/>
          <w:sz w:val="28"/>
          <w:szCs w:val="28"/>
          <w:lang w:val="en-IN"/>
        </w:rPr>
      </w:pPr>
      <w:r w:rsidRPr="00D57D0F">
        <w:rPr>
          <w:rFonts w:ascii="Times New Roman" w:hAnsi="Times New Roman" w:cs="Times New Roman"/>
          <w:sz w:val="28"/>
          <w:szCs w:val="28"/>
          <w:lang w:val="en-IN"/>
        </w:rPr>
        <w:t xml:space="preserve">Access to educational resources </w:t>
      </w:r>
    </w:p>
    <w:p w14:paraId="192A6047" w14:textId="77777777" w:rsidR="00A033B9" w:rsidRPr="00D57D0F" w:rsidRDefault="00A033B9" w:rsidP="00A033B9">
      <w:pPr>
        <w:jc w:val="both"/>
        <w:rPr>
          <w:rFonts w:ascii="Times New Roman" w:hAnsi="Times New Roman" w:cs="Times New Roman"/>
          <w:sz w:val="28"/>
          <w:szCs w:val="28"/>
        </w:rPr>
      </w:pPr>
    </w:p>
    <w:sectPr w:rsidR="00A033B9" w:rsidRPr="00D57D0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3024F"/>
    <w:multiLevelType w:val="multilevel"/>
    <w:tmpl w:val="A1D8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83F04"/>
    <w:multiLevelType w:val="multilevel"/>
    <w:tmpl w:val="6FE6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D6024"/>
    <w:multiLevelType w:val="multilevel"/>
    <w:tmpl w:val="2D9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2649A"/>
    <w:multiLevelType w:val="multilevel"/>
    <w:tmpl w:val="7018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AD0C41"/>
    <w:multiLevelType w:val="multilevel"/>
    <w:tmpl w:val="7C46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757F8"/>
    <w:multiLevelType w:val="multilevel"/>
    <w:tmpl w:val="0D48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56096"/>
    <w:multiLevelType w:val="multilevel"/>
    <w:tmpl w:val="63AC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71D45"/>
    <w:multiLevelType w:val="multilevel"/>
    <w:tmpl w:val="083E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33C55"/>
    <w:multiLevelType w:val="multilevel"/>
    <w:tmpl w:val="7BE0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CB727E"/>
    <w:multiLevelType w:val="multilevel"/>
    <w:tmpl w:val="1560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EB40FB"/>
    <w:multiLevelType w:val="multilevel"/>
    <w:tmpl w:val="464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43FB8"/>
    <w:multiLevelType w:val="multilevel"/>
    <w:tmpl w:val="6FCA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01208"/>
    <w:multiLevelType w:val="multilevel"/>
    <w:tmpl w:val="F7C2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87C3C"/>
    <w:multiLevelType w:val="multilevel"/>
    <w:tmpl w:val="B6C4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660AD"/>
    <w:multiLevelType w:val="multilevel"/>
    <w:tmpl w:val="113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DC657F"/>
    <w:multiLevelType w:val="multilevel"/>
    <w:tmpl w:val="21B4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43C9F"/>
    <w:multiLevelType w:val="multilevel"/>
    <w:tmpl w:val="ADD2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52598"/>
    <w:multiLevelType w:val="multilevel"/>
    <w:tmpl w:val="BEF68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C62664A"/>
    <w:multiLevelType w:val="multilevel"/>
    <w:tmpl w:val="DF32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06717"/>
    <w:multiLevelType w:val="multilevel"/>
    <w:tmpl w:val="458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D5252"/>
    <w:multiLevelType w:val="multilevel"/>
    <w:tmpl w:val="9A94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D12D80"/>
    <w:multiLevelType w:val="multilevel"/>
    <w:tmpl w:val="9DE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36B33"/>
    <w:multiLevelType w:val="multilevel"/>
    <w:tmpl w:val="87DE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CF3B4A"/>
    <w:multiLevelType w:val="multilevel"/>
    <w:tmpl w:val="9882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7A5EB3"/>
    <w:multiLevelType w:val="multilevel"/>
    <w:tmpl w:val="AC74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4D21FD"/>
    <w:multiLevelType w:val="multilevel"/>
    <w:tmpl w:val="197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945352"/>
    <w:multiLevelType w:val="multilevel"/>
    <w:tmpl w:val="6E36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676190">
    <w:abstractNumId w:val="8"/>
  </w:num>
  <w:num w:numId="2" w16cid:durableId="103772524">
    <w:abstractNumId w:val="6"/>
  </w:num>
  <w:num w:numId="3" w16cid:durableId="574823721">
    <w:abstractNumId w:val="5"/>
  </w:num>
  <w:num w:numId="4" w16cid:durableId="1479221712">
    <w:abstractNumId w:val="4"/>
  </w:num>
  <w:num w:numId="5" w16cid:durableId="470710468">
    <w:abstractNumId w:val="7"/>
  </w:num>
  <w:num w:numId="6" w16cid:durableId="1518079336">
    <w:abstractNumId w:val="3"/>
  </w:num>
  <w:num w:numId="7" w16cid:durableId="273904769">
    <w:abstractNumId w:val="2"/>
  </w:num>
  <w:num w:numId="8" w16cid:durableId="1270815339">
    <w:abstractNumId w:val="1"/>
  </w:num>
  <w:num w:numId="9" w16cid:durableId="685788870">
    <w:abstractNumId w:val="0"/>
  </w:num>
  <w:num w:numId="10" w16cid:durableId="1135489170">
    <w:abstractNumId w:val="26"/>
  </w:num>
  <w:num w:numId="11" w16cid:durableId="1184857256">
    <w:abstractNumId w:val="18"/>
  </w:num>
  <w:num w:numId="12" w16cid:durableId="641928300">
    <w:abstractNumId w:val="12"/>
  </w:num>
  <w:num w:numId="13" w16cid:durableId="387846762">
    <w:abstractNumId w:val="30"/>
  </w:num>
  <w:num w:numId="14" w16cid:durableId="2146317324">
    <w:abstractNumId w:val="15"/>
  </w:num>
  <w:num w:numId="15" w16cid:durableId="2009359579">
    <w:abstractNumId w:val="33"/>
  </w:num>
  <w:num w:numId="16" w16cid:durableId="1114246320">
    <w:abstractNumId w:val="32"/>
  </w:num>
  <w:num w:numId="17" w16cid:durableId="232934928">
    <w:abstractNumId w:val="28"/>
  </w:num>
  <w:num w:numId="18" w16cid:durableId="1881896326">
    <w:abstractNumId w:val="13"/>
  </w:num>
  <w:num w:numId="19" w16cid:durableId="158734349">
    <w:abstractNumId w:val="31"/>
  </w:num>
  <w:num w:numId="20" w16cid:durableId="1226912408">
    <w:abstractNumId w:val="27"/>
  </w:num>
  <w:num w:numId="21" w16cid:durableId="1039476044">
    <w:abstractNumId w:val="21"/>
  </w:num>
  <w:num w:numId="22" w16cid:durableId="2135446305">
    <w:abstractNumId w:val="17"/>
  </w:num>
  <w:num w:numId="23" w16cid:durableId="1878857337">
    <w:abstractNumId w:val="22"/>
  </w:num>
  <w:num w:numId="24" w16cid:durableId="23363068">
    <w:abstractNumId w:val="24"/>
  </w:num>
  <w:num w:numId="25" w16cid:durableId="2095473135">
    <w:abstractNumId w:val="10"/>
  </w:num>
  <w:num w:numId="26" w16cid:durableId="2068450302">
    <w:abstractNumId w:val="25"/>
  </w:num>
  <w:num w:numId="27" w16cid:durableId="1740864173">
    <w:abstractNumId w:val="23"/>
  </w:num>
  <w:num w:numId="28" w16cid:durableId="1133911328">
    <w:abstractNumId w:val="9"/>
  </w:num>
  <w:num w:numId="29" w16cid:durableId="1746339579">
    <w:abstractNumId w:val="11"/>
  </w:num>
  <w:num w:numId="30" w16cid:durableId="244649689">
    <w:abstractNumId w:val="35"/>
  </w:num>
  <w:num w:numId="31" w16cid:durableId="745111059">
    <w:abstractNumId w:val="14"/>
  </w:num>
  <w:num w:numId="32" w16cid:durableId="653409773">
    <w:abstractNumId w:val="29"/>
  </w:num>
  <w:num w:numId="33" w16cid:durableId="1904481808">
    <w:abstractNumId w:val="34"/>
  </w:num>
  <w:num w:numId="34" w16cid:durableId="363872277">
    <w:abstractNumId w:val="16"/>
  </w:num>
  <w:num w:numId="35" w16cid:durableId="431901247">
    <w:abstractNumId w:val="19"/>
  </w:num>
  <w:num w:numId="36" w16cid:durableId="11581158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065"/>
    <w:rsid w:val="0015074B"/>
    <w:rsid w:val="0029639D"/>
    <w:rsid w:val="00326F90"/>
    <w:rsid w:val="003A44F0"/>
    <w:rsid w:val="00563C89"/>
    <w:rsid w:val="0078495D"/>
    <w:rsid w:val="009E7704"/>
    <w:rsid w:val="00A033B9"/>
    <w:rsid w:val="00A614B3"/>
    <w:rsid w:val="00AA1D8D"/>
    <w:rsid w:val="00B47730"/>
    <w:rsid w:val="00BB1425"/>
    <w:rsid w:val="00BC52E1"/>
    <w:rsid w:val="00BF34C3"/>
    <w:rsid w:val="00C00E7D"/>
    <w:rsid w:val="00C07449"/>
    <w:rsid w:val="00CB0664"/>
    <w:rsid w:val="00D57D0F"/>
    <w:rsid w:val="00D76D0C"/>
    <w:rsid w:val="00EF36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E4A06"/>
  <w14:defaultImageDpi w14:val="300"/>
  <w15:docId w15:val="{7325FB00-709D-41C8-BBBF-2996C869D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563C8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pdq2pgselectionanchor">
    <w:name w:val="pdq2pg_selectionanchor"/>
    <w:basedOn w:val="DefaultParagraphFont"/>
    <w:rsid w:val="00563C89"/>
  </w:style>
  <w:style w:type="paragraph" w:styleId="NormalWeb">
    <w:name w:val="Normal (Web)"/>
    <w:basedOn w:val="Normal"/>
    <w:uiPriority w:val="99"/>
    <w:semiHidden/>
    <w:unhideWhenUsed/>
    <w:rsid w:val="00563C8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ontents">
    <w:name w:val="contents"/>
    <w:basedOn w:val="DefaultParagraphFont"/>
    <w:rsid w:val="00563C89"/>
  </w:style>
  <w:style w:type="character" w:customStyle="1" w:styleId="text-xs">
    <w:name w:val="text-xs"/>
    <w:basedOn w:val="DefaultParagraphFont"/>
    <w:rsid w:val="00563C89"/>
  </w:style>
  <w:style w:type="paragraph" w:styleId="HTMLPreformatted">
    <w:name w:val="HTML Preformatted"/>
    <w:basedOn w:val="Normal"/>
    <w:link w:val="HTMLPreformattedChar"/>
    <w:uiPriority w:val="99"/>
    <w:semiHidden/>
    <w:unhideWhenUsed/>
    <w:rsid w:val="00563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n-IN" w:eastAsia="en-IN"/>
    </w:rPr>
  </w:style>
  <w:style w:type="character" w:customStyle="1" w:styleId="HTMLPreformattedChar">
    <w:name w:val="HTML Preformatted Char"/>
    <w:basedOn w:val="DefaultParagraphFont"/>
    <w:link w:val="HTMLPreformatted"/>
    <w:uiPriority w:val="99"/>
    <w:semiHidden/>
    <w:rsid w:val="00563C89"/>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563C89"/>
    <w:rPr>
      <w:rFonts w:ascii="Courier New" w:eastAsia="Times New Roman" w:hAnsi="Courier New" w:cs="Courier New"/>
      <w:sz w:val="20"/>
      <w:szCs w:val="20"/>
    </w:rPr>
  </w:style>
  <w:style w:type="character" w:customStyle="1" w:styleId="entity-underline">
    <w:name w:val="entity-underline"/>
    <w:basedOn w:val="DefaultParagraphFont"/>
    <w:rsid w:val="00563C89"/>
  </w:style>
  <w:style w:type="character" w:customStyle="1" w:styleId="inline-flex">
    <w:name w:val="inline-flex"/>
    <w:basedOn w:val="DefaultParagraphFont"/>
    <w:rsid w:val="00563C89"/>
  </w:style>
  <w:style w:type="character" w:customStyle="1" w:styleId="group-hoverentity-accent">
    <w:name w:val="group-hover:entity-accent"/>
    <w:basedOn w:val="DefaultParagraphFont"/>
    <w:rsid w:val="00563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2808</Words>
  <Characters>16007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thatrakalsubahan17@outlook.com</cp:lastModifiedBy>
  <cp:revision>2</cp:revision>
  <dcterms:created xsi:type="dcterms:W3CDTF">2026-09-01T15:08:00Z</dcterms:created>
  <dcterms:modified xsi:type="dcterms:W3CDTF">2026-09-01T15:08:00Z</dcterms:modified>
  <cp:category/>
</cp:coreProperties>
</file>